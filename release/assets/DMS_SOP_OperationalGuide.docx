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29D6" w14:textId="77777777" w:rsidR="00EF4387" w:rsidRDefault="00000000">
      <w:r>
        <w:br/>
      </w:r>
      <w:r>
        <w:br/>
      </w:r>
      <w:r>
        <w:br/>
      </w:r>
    </w:p>
    <w:p w14:paraId="247FDA66" w14:textId="77777777" w:rsidR="00EF4387" w:rsidRDefault="00000000">
      <w:pPr>
        <w:jc w:val="center"/>
      </w:pPr>
      <w:r>
        <w:rPr>
          <w:b/>
          <w:color w:val="1A237E"/>
          <w:sz w:val="56"/>
        </w:rPr>
        <w:t>Drug Management System</w:t>
      </w:r>
    </w:p>
    <w:p w14:paraId="57EA44DC" w14:textId="77777777" w:rsidR="00EF4387" w:rsidRDefault="00000000">
      <w:pPr>
        <w:jc w:val="center"/>
      </w:pPr>
      <w:r>
        <w:rPr>
          <w:color w:val="1976D2"/>
          <w:sz w:val="36"/>
        </w:rPr>
        <w:t>User Operational Guide</w:t>
      </w:r>
    </w:p>
    <w:p w14:paraId="5160828A" w14:textId="77777777" w:rsidR="00EF4387" w:rsidRDefault="00EF4387"/>
    <w:p w14:paraId="7E7CC112" w14:textId="77777777" w:rsidR="00EF4387" w:rsidRDefault="00000000">
      <w:pPr>
        <w:jc w:val="center"/>
      </w:pPr>
      <w:r>
        <w:t>Version 1.0  |  March 18, 2026  |  SharePoint Online</w:t>
      </w:r>
    </w:p>
    <w:p w14:paraId="1307C0AF" w14:textId="77777777" w:rsidR="00EF4387" w:rsidRDefault="00000000">
      <w:r>
        <w:br/>
      </w:r>
    </w:p>
    <w:p w14:paraId="2B77B7D7" w14:textId="77777777" w:rsidR="00EF4387" w:rsidRDefault="00000000">
      <w:pPr>
        <w:jc w:val="center"/>
      </w:pPr>
      <w:r>
        <w:t>Audience: Administrator  |  HR  |  Author  |  Approver</w:t>
      </w:r>
    </w:p>
    <w:p w14:paraId="2AD48AC6" w14:textId="77777777" w:rsidR="00EF4387" w:rsidRDefault="00000000">
      <w:r>
        <w:br w:type="page"/>
      </w:r>
    </w:p>
    <w:p w14:paraId="36DC9556" w14:textId="77777777" w:rsidR="00EF4387" w:rsidRDefault="00000000">
      <w:pPr>
        <w:pStyle w:val="Heading1"/>
        <w:spacing w:before="280" w:after="80"/>
      </w:pPr>
      <w:r>
        <w:rPr>
          <w:color w:val="1A237E"/>
        </w:rPr>
        <w:lastRenderedPageBreak/>
        <w:t>1. Introduction</w:t>
      </w:r>
    </w:p>
    <w:p w14:paraId="4759E20D" w14:textId="77777777" w:rsidR="00EF4387" w:rsidRDefault="00000000">
      <w:pPr>
        <w:spacing w:after="80"/>
      </w:pPr>
      <w:r>
        <w:rPr>
          <w:color w:val="616161"/>
        </w:rPr>
        <w:t>The Drug Management System (DMS) is a SharePoint Online application that enables pharmaceutical teams to create, review, approve, and digitally sign drug-related documents following a structured, role-based workflow. This guide describes every screen and action in plain operational terms — telling you exactly what to click, what fields appear, and what happens next.</w:t>
      </w:r>
    </w:p>
    <w:p w14:paraId="5E41F672" w14:textId="77777777" w:rsidR="00EF4387" w:rsidRDefault="00000000">
      <w:pPr>
        <w:pStyle w:val="Heading2"/>
        <w:spacing w:before="160" w:after="80"/>
      </w:pPr>
      <w:r>
        <w:rPr>
          <w:color w:val="1976D2"/>
        </w:rPr>
        <w:t>1.1 Role Permissions Overview</w:t>
      </w:r>
    </w:p>
    <w:p w14:paraId="23985892" w14:textId="77777777" w:rsidR="00EF4387" w:rsidRDefault="00000000">
      <w:pPr>
        <w:spacing w:after="80"/>
      </w:pPr>
      <w:r>
        <w:rPr>
          <w:color w:val="616161"/>
        </w:rPr>
        <w:t>Access to each screen is controlled by SharePoint Group membership. The table below summarises which tabs and screens each role can see and what they can 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403F907C" w14:textId="77777777">
        <w:tc>
          <w:tcPr>
            <w:tcW w:w="2928" w:type="dxa"/>
            <w:shd w:val="clear" w:color="auto" w:fill="1A237E"/>
          </w:tcPr>
          <w:p w14:paraId="268A94C2" w14:textId="77777777" w:rsidR="00EF4387" w:rsidRDefault="00000000">
            <w:r>
              <w:rPr>
                <w:b/>
                <w:color w:val="FFFFFF"/>
                <w:sz w:val="20"/>
              </w:rPr>
              <w:t>Role / Group</w:t>
            </w:r>
          </w:p>
        </w:tc>
        <w:tc>
          <w:tcPr>
            <w:tcW w:w="2928" w:type="dxa"/>
            <w:shd w:val="clear" w:color="auto" w:fill="1A237E"/>
          </w:tcPr>
          <w:p w14:paraId="2D79A767" w14:textId="77777777" w:rsidR="00EF4387" w:rsidRDefault="00000000">
            <w:r>
              <w:rPr>
                <w:b/>
                <w:color w:val="FFFFFF"/>
                <w:sz w:val="20"/>
              </w:rPr>
              <w:t>Screens Accessible</w:t>
            </w:r>
          </w:p>
        </w:tc>
        <w:tc>
          <w:tcPr>
            <w:tcW w:w="2928" w:type="dxa"/>
            <w:shd w:val="clear" w:color="auto" w:fill="1A237E"/>
          </w:tcPr>
          <w:p w14:paraId="2F17D47D" w14:textId="77777777" w:rsidR="00EF4387" w:rsidRDefault="00000000">
            <w:r>
              <w:rPr>
                <w:b/>
                <w:color w:val="FFFFFF"/>
                <w:sz w:val="20"/>
              </w:rPr>
              <w:t>Permitted Actions</w:t>
            </w:r>
          </w:p>
        </w:tc>
      </w:tr>
      <w:tr w:rsidR="00EF4387" w14:paraId="6B66BDD9" w14:textId="77777777">
        <w:tc>
          <w:tcPr>
            <w:tcW w:w="2928" w:type="dxa"/>
            <w:shd w:val="clear" w:color="auto" w:fill="F5F5F5"/>
          </w:tcPr>
          <w:p w14:paraId="6196AD0D" w14:textId="77777777" w:rsidR="00EF4387" w:rsidRDefault="00000000">
            <w:r>
              <w:rPr>
                <w:sz w:val="20"/>
              </w:rPr>
              <w:t>Admin</w:t>
            </w:r>
          </w:p>
        </w:tc>
        <w:tc>
          <w:tcPr>
            <w:tcW w:w="2928" w:type="dxa"/>
            <w:shd w:val="clear" w:color="auto" w:fill="F5F5F5"/>
          </w:tcPr>
          <w:p w14:paraId="6C79BAEA" w14:textId="77777777" w:rsidR="00EF4387" w:rsidRDefault="00000000">
            <w:r>
              <w:rPr>
                <w:sz w:val="20"/>
              </w:rPr>
              <w:t>Category, Template, Drug, User, eCTD/CTD Folders, All Documents, Approver Dashboard</w:t>
            </w:r>
          </w:p>
        </w:tc>
        <w:tc>
          <w:tcPr>
            <w:tcW w:w="2928" w:type="dxa"/>
            <w:shd w:val="clear" w:color="auto" w:fill="F5F5F5"/>
          </w:tcPr>
          <w:p w14:paraId="15049221" w14:textId="77777777" w:rsidR="00EF4387" w:rsidRDefault="00000000">
            <w:r>
              <w:rPr>
                <w:sz w:val="20"/>
              </w:rPr>
              <w:t>Full CRUD on all screens; view all documents; manage users</w:t>
            </w:r>
          </w:p>
        </w:tc>
      </w:tr>
      <w:tr w:rsidR="00EF4387" w14:paraId="4750CA7B" w14:textId="77777777">
        <w:tc>
          <w:tcPr>
            <w:tcW w:w="2928" w:type="dxa"/>
            <w:shd w:val="clear" w:color="auto" w:fill="FFFFFF"/>
          </w:tcPr>
          <w:p w14:paraId="5F8E2112" w14:textId="77777777" w:rsidR="00EF4387" w:rsidRDefault="00000000">
            <w:r>
              <w:rPr>
                <w:sz w:val="20"/>
              </w:rPr>
              <w:t>HR</w:t>
            </w:r>
          </w:p>
        </w:tc>
        <w:tc>
          <w:tcPr>
            <w:tcW w:w="2928" w:type="dxa"/>
            <w:shd w:val="clear" w:color="auto" w:fill="FFFFFF"/>
          </w:tcPr>
          <w:p w14:paraId="6A979776" w14:textId="77777777" w:rsidR="00EF4387" w:rsidRDefault="00000000">
            <w:r>
              <w:rPr>
                <w:sz w:val="20"/>
              </w:rPr>
              <w:t>Category, Template, Drug, Documents</w:t>
            </w:r>
          </w:p>
        </w:tc>
        <w:tc>
          <w:tcPr>
            <w:tcW w:w="2928" w:type="dxa"/>
            <w:shd w:val="clear" w:color="auto" w:fill="FFFFFF"/>
          </w:tcPr>
          <w:p w14:paraId="549A8799" w14:textId="77777777" w:rsidR="00EF4387" w:rsidRDefault="00000000">
            <w:r>
              <w:rPr>
                <w:sz w:val="20"/>
              </w:rPr>
              <w:t>Add/edit Categories, Templates, Drugs; view documents (User screen is Admin-only)</w:t>
            </w:r>
          </w:p>
        </w:tc>
      </w:tr>
      <w:tr w:rsidR="00EF4387" w14:paraId="42E06B4C" w14:textId="77777777">
        <w:tc>
          <w:tcPr>
            <w:tcW w:w="2928" w:type="dxa"/>
            <w:shd w:val="clear" w:color="auto" w:fill="F5F5F5"/>
          </w:tcPr>
          <w:p w14:paraId="0174989E" w14:textId="77777777" w:rsidR="00EF4387" w:rsidRDefault="00000000">
            <w:r>
              <w:rPr>
                <w:sz w:val="20"/>
              </w:rPr>
              <w:t>Author</w:t>
            </w:r>
          </w:p>
        </w:tc>
        <w:tc>
          <w:tcPr>
            <w:tcW w:w="2928" w:type="dxa"/>
            <w:shd w:val="clear" w:color="auto" w:fill="F5F5F5"/>
          </w:tcPr>
          <w:p w14:paraId="710FA742" w14:textId="77777777" w:rsidR="00EF4387" w:rsidRDefault="00000000">
            <w:r>
              <w:rPr>
                <w:sz w:val="20"/>
              </w:rPr>
              <w:t>My Documents, Add Document</w:t>
            </w:r>
          </w:p>
        </w:tc>
        <w:tc>
          <w:tcPr>
            <w:tcW w:w="2928" w:type="dxa"/>
            <w:shd w:val="clear" w:color="auto" w:fill="F5F5F5"/>
          </w:tcPr>
          <w:p w14:paraId="00908239" w14:textId="77777777" w:rsidR="00EF4387" w:rsidRDefault="00000000">
            <w:r>
              <w:rPr>
                <w:sz w:val="20"/>
              </w:rPr>
              <w:t>Create and submit documents; view own documents and version history</w:t>
            </w:r>
          </w:p>
        </w:tc>
      </w:tr>
    </w:tbl>
    <w:p w14:paraId="1246B7A3" w14:textId="77777777" w:rsidR="00EF4387" w:rsidRDefault="00EF4387"/>
    <w:p w14:paraId="3DFF91BA" w14:textId="77777777" w:rsidR="00EF4387" w:rsidRDefault="00EF4387">
      <w:pPr>
        <w:pBdr>
          <w:bottom w:val="single" w:sz="4" w:space="1" w:color="1A237E"/>
        </w:pBdr>
      </w:pPr>
    </w:p>
    <w:p w14:paraId="1086582D" w14:textId="17EFB5C2" w:rsidR="00EF4387" w:rsidRDefault="00000000">
      <w:pPr>
        <w:pStyle w:val="Heading1"/>
        <w:spacing w:before="280" w:after="80"/>
      </w:pPr>
      <w:r>
        <w:rPr>
          <w:color w:val="1A237E"/>
        </w:rPr>
        <w:t>2. Category Screen (Admin only)</w:t>
      </w:r>
    </w:p>
    <w:p w14:paraId="0CF17464" w14:textId="77777777" w:rsidR="00EF4387" w:rsidRDefault="00000000">
      <w:pPr>
        <w:spacing w:after="80"/>
      </w:pPr>
      <w:r>
        <w:rPr>
          <w:color w:val="616161"/>
        </w:rPr>
        <w:t>The Category screen provides a hierarchical folder view that organises document categories across five levels: Document Category → Group → SubGroup → Artifact Name → Template Name. Each level drills down into the next when you click a row.</w:t>
      </w:r>
    </w:p>
    <w:p w14:paraId="260AE317" w14:textId="77777777" w:rsidR="00EF4387" w:rsidRDefault="00000000">
      <w:pPr>
        <w:pStyle w:val="Heading2"/>
        <w:spacing w:before="160" w:after="80"/>
      </w:pPr>
      <w:r>
        <w:rPr>
          <w:color w:val="1976D2"/>
        </w:rPr>
        <w:t>2.1 Navigating the Hierarchy</w:t>
      </w:r>
    </w:p>
    <w:p w14:paraId="0AB6BD21" w14:textId="77777777" w:rsidR="00EF4387" w:rsidRDefault="00000000">
      <w:pPr>
        <w:spacing w:after="80"/>
      </w:pPr>
      <w:r>
        <w:rPr>
          <w:color w:val="616161"/>
        </w:rPr>
        <w:t>When the screen loads, you see all top-level Document Categories listed as rows. A breadcrumb bar at the top shows your current location (e.g., Categories &gt; Regulatory &gt; CTD).</w:t>
      </w:r>
    </w:p>
    <w:p w14:paraId="1F825150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any row to drill into its child level (Group, SubGroup, etc.).</w:t>
      </w:r>
    </w:p>
    <w:p w14:paraId="657637FC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Click a breadcrumb segment to jump back to that level.</w:t>
      </w:r>
    </w:p>
    <w:p w14:paraId="034EBB28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Use the Search bar to filter items at the current level by name.</w:t>
      </w:r>
    </w:p>
    <w:p w14:paraId="7E6EA3A0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4: </w:t>
      </w:r>
      <w:r>
        <w:rPr>
          <w:color w:val="616161"/>
        </w:rPr>
        <w:t>Use the Status filter dropdown (Active / Inactive) to narrow the list.</w:t>
      </w:r>
    </w:p>
    <w:p w14:paraId="758836DF" w14:textId="77777777" w:rsidR="00EF4387" w:rsidRDefault="00000000">
      <w:pPr>
        <w:pStyle w:val="Heading2"/>
        <w:spacing w:before="160" w:after="80"/>
      </w:pPr>
      <w:r>
        <w:rPr>
          <w:color w:val="1976D2"/>
        </w:rPr>
        <w:t>2.2 Adding a Category</w:t>
      </w:r>
    </w:p>
    <w:p w14:paraId="05AE02A0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the 'Add Category' button at the top-right of the grid.</w:t>
      </w:r>
    </w:p>
    <w:p w14:paraId="7FA7601B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The 'Create New Category' form opens. Fill in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28A78C4F" w14:textId="77777777">
        <w:tc>
          <w:tcPr>
            <w:tcW w:w="2928" w:type="dxa"/>
            <w:shd w:val="clear" w:color="auto" w:fill="1A237E"/>
          </w:tcPr>
          <w:p w14:paraId="531EDD8D" w14:textId="77777777" w:rsidR="00EF4387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928" w:type="dxa"/>
            <w:shd w:val="clear" w:color="auto" w:fill="1A237E"/>
          </w:tcPr>
          <w:p w14:paraId="622639DF" w14:textId="77777777" w:rsidR="00EF4387" w:rsidRDefault="00000000"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w="2928" w:type="dxa"/>
            <w:shd w:val="clear" w:color="auto" w:fill="1A237E"/>
          </w:tcPr>
          <w:p w14:paraId="6F86FD12" w14:textId="77777777" w:rsidR="00EF4387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EF4387" w14:paraId="1572E902" w14:textId="77777777">
        <w:tc>
          <w:tcPr>
            <w:tcW w:w="2928" w:type="dxa"/>
            <w:shd w:val="clear" w:color="auto" w:fill="F5F5F5"/>
          </w:tcPr>
          <w:p w14:paraId="3EBE7469" w14:textId="77777777" w:rsidR="00EF4387" w:rsidRDefault="00000000">
            <w:r>
              <w:rPr>
                <w:sz w:val="20"/>
              </w:rPr>
              <w:t>Category Name</w:t>
            </w:r>
          </w:p>
        </w:tc>
        <w:tc>
          <w:tcPr>
            <w:tcW w:w="2928" w:type="dxa"/>
            <w:shd w:val="clear" w:color="auto" w:fill="F5F5F5"/>
          </w:tcPr>
          <w:p w14:paraId="2B84C573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1F97966F" w14:textId="77777777" w:rsidR="00EF4387" w:rsidRDefault="00000000">
            <w:r>
              <w:rPr>
                <w:sz w:val="20"/>
              </w:rPr>
              <w:t>Free-text label for this category entry.</w:t>
            </w:r>
          </w:p>
        </w:tc>
      </w:tr>
      <w:tr w:rsidR="00EF4387" w14:paraId="4238C97D" w14:textId="77777777">
        <w:tc>
          <w:tcPr>
            <w:tcW w:w="2928" w:type="dxa"/>
            <w:shd w:val="clear" w:color="auto" w:fill="FFFFFF"/>
          </w:tcPr>
          <w:p w14:paraId="7461AC8B" w14:textId="77777777" w:rsidR="00EF4387" w:rsidRDefault="00000000">
            <w:r>
              <w:rPr>
                <w:sz w:val="20"/>
              </w:rPr>
              <w:t>Document Category</w:t>
            </w:r>
          </w:p>
        </w:tc>
        <w:tc>
          <w:tcPr>
            <w:tcW w:w="2928" w:type="dxa"/>
            <w:shd w:val="clear" w:color="auto" w:fill="FFFFFF"/>
          </w:tcPr>
          <w:p w14:paraId="622540E3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FFFFF"/>
          </w:tcPr>
          <w:p w14:paraId="4A372FFD" w14:textId="77777777" w:rsidR="00EF4387" w:rsidRDefault="00000000">
            <w:r>
              <w:rPr>
                <w:sz w:val="20"/>
              </w:rPr>
              <w:t xml:space="preserve">Dropdown — the top-level </w:t>
            </w:r>
            <w:r>
              <w:rPr>
                <w:sz w:val="20"/>
              </w:rPr>
              <w:lastRenderedPageBreak/>
              <w:t>document category.</w:t>
            </w:r>
          </w:p>
        </w:tc>
      </w:tr>
      <w:tr w:rsidR="00EF4387" w14:paraId="31EDF923" w14:textId="77777777">
        <w:tc>
          <w:tcPr>
            <w:tcW w:w="2928" w:type="dxa"/>
            <w:shd w:val="clear" w:color="auto" w:fill="F5F5F5"/>
          </w:tcPr>
          <w:p w14:paraId="17968C51" w14:textId="77777777" w:rsidR="00EF4387" w:rsidRDefault="00000000">
            <w:r>
              <w:rPr>
                <w:sz w:val="20"/>
              </w:rPr>
              <w:lastRenderedPageBreak/>
              <w:t>Group</w:t>
            </w:r>
          </w:p>
        </w:tc>
        <w:tc>
          <w:tcPr>
            <w:tcW w:w="2928" w:type="dxa"/>
            <w:shd w:val="clear" w:color="auto" w:fill="F5F5F5"/>
          </w:tcPr>
          <w:p w14:paraId="0591B2FB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418BF976" w14:textId="77777777" w:rsidR="00EF4387" w:rsidRDefault="00000000">
            <w:r>
              <w:rPr>
                <w:sz w:val="20"/>
              </w:rPr>
              <w:t>Dropdown — the Group within the Document Category.</w:t>
            </w:r>
          </w:p>
        </w:tc>
      </w:tr>
      <w:tr w:rsidR="00EF4387" w14:paraId="1980F0F6" w14:textId="77777777">
        <w:tc>
          <w:tcPr>
            <w:tcW w:w="2928" w:type="dxa"/>
            <w:shd w:val="clear" w:color="auto" w:fill="FFFFFF"/>
          </w:tcPr>
          <w:p w14:paraId="117B8251" w14:textId="77777777" w:rsidR="00EF4387" w:rsidRDefault="00000000">
            <w:r>
              <w:rPr>
                <w:sz w:val="20"/>
              </w:rPr>
              <w:t>SubGroup</w:t>
            </w:r>
          </w:p>
        </w:tc>
        <w:tc>
          <w:tcPr>
            <w:tcW w:w="2928" w:type="dxa"/>
            <w:shd w:val="clear" w:color="auto" w:fill="FFFFFF"/>
          </w:tcPr>
          <w:p w14:paraId="4A4325A8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0D087BC5" w14:textId="77777777" w:rsidR="00EF4387" w:rsidRDefault="00000000">
            <w:r>
              <w:rPr>
                <w:sz w:val="20"/>
              </w:rPr>
              <w:t>Dropdown — enabled only after Group is selected.</w:t>
            </w:r>
          </w:p>
        </w:tc>
      </w:tr>
      <w:tr w:rsidR="00EF4387" w14:paraId="73926097" w14:textId="77777777">
        <w:tc>
          <w:tcPr>
            <w:tcW w:w="2928" w:type="dxa"/>
            <w:shd w:val="clear" w:color="auto" w:fill="F5F5F5"/>
          </w:tcPr>
          <w:p w14:paraId="02A8D048" w14:textId="77777777" w:rsidR="00EF4387" w:rsidRDefault="00000000">
            <w:r>
              <w:rPr>
                <w:sz w:val="20"/>
              </w:rPr>
              <w:t>Artifact Name</w:t>
            </w:r>
          </w:p>
        </w:tc>
        <w:tc>
          <w:tcPr>
            <w:tcW w:w="2928" w:type="dxa"/>
            <w:shd w:val="clear" w:color="auto" w:fill="F5F5F5"/>
          </w:tcPr>
          <w:p w14:paraId="214B1580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5884A3F2" w14:textId="77777777" w:rsidR="00EF4387" w:rsidRDefault="00000000">
            <w:r>
              <w:rPr>
                <w:sz w:val="20"/>
              </w:rPr>
              <w:t>Dropdown — the artifact type.</w:t>
            </w:r>
          </w:p>
        </w:tc>
      </w:tr>
      <w:tr w:rsidR="00EF4387" w14:paraId="02CA1392" w14:textId="77777777">
        <w:tc>
          <w:tcPr>
            <w:tcW w:w="2928" w:type="dxa"/>
            <w:shd w:val="clear" w:color="auto" w:fill="FFFFFF"/>
          </w:tcPr>
          <w:p w14:paraId="51906D5A" w14:textId="77777777" w:rsidR="00EF4387" w:rsidRDefault="00000000">
            <w:r>
              <w:rPr>
                <w:sz w:val="20"/>
              </w:rPr>
              <w:t>Template Name</w:t>
            </w:r>
          </w:p>
        </w:tc>
        <w:tc>
          <w:tcPr>
            <w:tcW w:w="2928" w:type="dxa"/>
            <w:shd w:val="clear" w:color="auto" w:fill="FFFFFF"/>
          </w:tcPr>
          <w:p w14:paraId="2CBFF023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5A6C2B68" w14:textId="77777777" w:rsidR="00EF4387" w:rsidRDefault="00000000">
            <w:r>
              <w:rPr>
                <w:sz w:val="20"/>
              </w:rPr>
              <w:t>Dropdown — the template associated with this artifact.</w:t>
            </w:r>
          </w:p>
        </w:tc>
      </w:tr>
      <w:tr w:rsidR="00EF4387" w14:paraId="77763627" w14:textId="77777777">
        <w:tc>
          <w:tcPr>
            <w:tcW w:w="2928" w:type="dxa"/>
            <w:shd w:val="clear" w:color="auto" w:fill="F5F5F5"/>
          </w:tcPr>
          <w:p w14:paraId="1D5D72E7" w14:textId="77777777" w:rsidR="00EF4387" w:rsidRDefault="00000000">
            <w:r>
              <w:rPr>
                <w:sz w:val="20"/>
              </w:rPr>
              <w:t>Status</w:t>
            </w:r>
          </w:p>
        </w:tc>
        <w:tc>
          <w:tcPr>
            <w:tcW w:w="2928" w:type="dxa"/>
            <w:shd w:val="clear" w:color="auto" w:fill="F5F5F5"/>
          </w:tcPr>
          <w:p w14:paraId="250DB780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1A458118" w14:textId="77777777" w:rsidR="00EF4387" w:rsidRDefault="00000000">
            <w:r>
              <w:rPr>
                <w:sz w:val="20"/>
              </w:rPr>
              <w:t>Active or Inactive. Defaults to Active.</w:t>
            </w:r>
          </w:p>
        </w:tc>
      </w:tr>
    </w:tbl>
    <w:p w14:paraId="0D087E77" w14:textId="77777777" w:rsidR="00EF4387" w:rsidRDefault="00EF4387"/>
    <w:p w14:paraId="19E85E4B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Click 'Add Category' to save. A success banner appears when saved.</w:t>
      </w:r>
    </w:p>
    <w:p w14:paraId="02762C88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Fields marked * are required. The form will not save if they are missing.</w:t>
      </w:r>
    </w:p>
    <w:p w14:paraId="0A970340" w14:textId="77777777" w:rsidR="00EF4387" w:rsidRDefault="00000000">
      <w:pPr>
        <w:pStyle w:val="Heading2"/>
        <w:spacing w:before="160" w:after="80"/>
      </w:pPr>
      <w:r>
        <w:rPr>
          <w:color w:val="1976D2"/>
        </w:rPr>
        <w:t>2.3 Editing a Category</w:t>
      </w:r>
    </w:p>
    <w:p w14:paraId="5E645750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Select the row you want to edit (checkbox click), then click the pencil (Edit) icon.</w:t>
      </w:r>
    </w:p>
    <w:p w14:paraId="4A767736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The same form opens, pre-filled with the existing values.</w:t>
      </w:r>
    </w:p>
    <w:p w14:paraId="3DC83765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Make your changes and click 'Save Changes'.</w:t>
      </w:r>
    </w:p>
    <w:p w14:paraId="4502034B" w14:textId="77777777" w:rsidR="00EF4387" w:rsidRDefault="00000000">
      <w:pPr>
        <w:pStyle w:val="Heading2"/>
        <w:spacing w:before="160" w:after="80"/>
      </w:pPr>
      <w:r>
        <w:rPr>
          <w:color w:val="1976D2"/>
        </w:rPr>
        <w:t>2.4 Deleting a Category</w:t>
      </w:r>
    </w:p>
    <w:p w14:paraId="794539C5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Select one or more rows using the checkboxes.</w:t>
      </w:r>
    </w:p>
    <w:p w14:paraId="6FC63F7D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Click the delete (trash) icon in the toolbar.</w:t>
      </w:r>
    </w:p>
    <w:p w14:paraId="237E813E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A confirmation dialog appears. Click 'Delete' to proceed or 'Cancel' to abort.</w:t>
      </w:r>
    </w:p>
    <w:p w14:paraId="4730F17A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Deleting a category row removes that specific entry. It does not cascade-delete child levels unless those rows are also selected.</w:t>
      </w:r>
    </w:p>
    <w:p w14:paraId="3BACB9E0" w14:textId="77777777" w:rsidR="00EF4387" w:rsidRDefault="00000000">
      <w:pPr>
        <w:pStyle w:val="Heading2"/>
        <w:spacing w:before="160" w:after="80"/>
      </w:pPr>
      <w:r>
        <w:rPr>
          <w:color w:val="1976D2"/>
        </w:rPr>
        <w:t>2.5 Quick-Add Inline Feature</w:t>
      </w:r>
    </w:p>
    <w:p w14:paraId="6C639712" w14:textId="77777777" w:rsidR="00EF4387" w:rsidRDefault="00000000">
      <w:pPr>
        <w:spacing w:after="80"/>
      </w:pPr>
      <w:r>
        <w:rPr>
          <w:color w:val="616161"/>
        </w:rPr>
        <w:t>At any hierarchy level, a quick-add button lets you add a new value directly without leaving the list. Click the '+' icon next to the level header, type the new value, then press Save. This is faster than opening the full form when you only need to add a single node.</w:t>
      </w:r>
    </w:p>
    <w:p w14:paraId="1C69CAC6" w14:textId="77777777" w:rsidR="00EF4387" w:rsidRDefault="00EF4387">
      <w:pPr>
        <w:pBdr>
          <w:bottom w:val="single" w:sz="4" w:space="1" w:color="1A237E"/>
        </w:pBdr>
      </w:pPr>
    </w:p>
    <w:p w14:paraId="2194E24D" w14:textId="36377E39" w:rsidR="00EF4387" w:rsidRDefault="00000000">
      <w:pPr>
        <w:pStyle w:val="Heading1"/>
        <w:spacing w:before="280" w:after="80"/>
      </w:pPr>
      <w:r>
        <w:rPr>
          <w:color w:val="1A237E"/>
        </w:rPr>
        <w:t>3. Template Screen (Admin only)</w:t>
      </w:r>
    </w:p>
    <w:p w14:paraId="67BA6BAD" w14:textId="77777777" w:rsidR="00EF4387" w:rsidRDefault="00000000">
      <w:pPr>
        <w:spacing w:after="80"/>
      </w:pPr>
      <w:r>
        <w:rPr>
          <w:color w:val="616161"/>
        </w:rPr>
        <w:t>Templates are master document files (Word, PDF, Excel, etc.) that Authors use as the basis for new documents. Each template is mapped to a regulatory filing structure through the Mapping Type setting.</w:t>
      </w:r>
    </w:p>
    <w:p w14:paraId="75C1C587" w14:textId="77777777" w:rsidR="00EF4387" w:rsidRDefault="00000000">
      <w:pPr>
        <w:spacing w:after="80"/>
      </w:pPr>
      <w:r>
        <w:rPr>
          <w:color w:val="616161"/>
        </w:rPr>
        <w:t>The template list can be filtered using three tab-style filter buttons at the top of the grid: All, Active, and Inactive. Selecting 'Active' shows only templates with Active status; 'Inactive' shows archived templates; 'All' shows every template regardless of status.</w:t>
      </w:r>
    </w:p>
    <w:p w14:paraId="25C3CBA6" w14:textId="77777777" w:rsidR="00EF4387" w:rsidRDefault="00000000">
      <w:pPr>
        <w:spacing w:after="80"/>
      </w:pPr>
      <w:r>
        <w:rPr>
          <w:color w:val="616161"/>
        </w:rPr>
        <w:t>Summary cards at the top show: Total Templates, Active Templates, Inactive Templates, and eCTD Mapped count.</w:t>
      </w:r>
    </w:p>
    <w:p w14:paraId="63685FAB" w14:textId="77777777" w:rsidR="00EF4387" w:rsidRDefault="00000000">
      <w:pPr>
        <w:pStyle w:val="Heading2"/>
        <w:spacing w:before="160" w:after="80"/>
      </w:pPr>
      <w:r>
        <w:rPr>
          <w:color w:val="1976D2"/>
        </w:rPr>
        <w:lastRenderedPageBreak/>
        <w:t>3.1 Uploading a New Template</w:t>
      </w:r>
    </w:p>
    <w:p w14:paraId="362AFE16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'Add Template' in the grid toolbar.</w:t>
      </w:r>
    </w:p>
    <w:p w14:paraId="2A62591A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The 'Upload Template' page opens. Fill in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381EB858" w14:textId="77777777">
        <w:tc>
          <w:tcPr>
            <w:tcW w:w="2928" w:type="dxa"/>
            <w:shd w:val="clear" w:color="auto" w:fill="1A237E"/>
          </w:tcPr>
          <w:p w14:paraId="1A00FC63" w14:textId="77777777" w:rsidR="00EF4387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928" w:type="dxa"/>
            <w:shd w:val="clear" w:color="auto" w:fill="1A237E"/>
          </w:tcPr>
          <w:p w14:paraId="32DF0F73" w14:textId="77777777" w:rsidR="00EF4387" w:rsidRDefault="00000000"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w="2928" w:type="dxa"/>
            <w:shd w:val="clear" w:color="auto" w:fill="1A237E"/>
          </w:tcPr>
          <w:p w14:paraId="32606C12" w14:textId="77777777" w:rsidR="00EF4387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EF4387" w14:paraId="1E40E3ED" w14:textId="77777777">
        <w:tc>
          <w:tcPr>
            <w:tcW w:w="2928" w:type="dxa"/>
            <w:shd w:val="clear" w:color="auto" w:fill="F5F5F5"/>
          </w:tcPr>
          <w:p w14:paraId="0D92DE97" w14:textId="77777777" w:rsidR="00EF4387" w:rsidRDefault="00000000">
            <w:r>
              <w:rPr>
                <w:sz w:val="20"/>
              </w:rPr>
              <w:t>Template Name</w:t>
            </w:r>
          </w:p>
        </w:tc>
        <w:tc>
          <w:tcPr>
            <w:tcW w:w="2928" w:type="dxa"/>
            <w:shd w:val="clear" w:color="auto" w:fill="F5F5F5"/>
          </w:tcPr>
          <w:p w14:paraId="5671F96E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6D7AE21A" w14:textId="77777777" w:rsidR="00EF4387" w:rsidRDefault="00000000">
            <w:r>
              <w:rPr>
                <w:sz w:val="20"/>
              </w:rPr>
              <w:t>A descriptive name (e.g., Clinical Trial Protocol v3.0).</w:t>
            </w:r>
          </w:p>
        </w:tc>
      </w:tr>
      <w:tr w:rsidR="00EF4387" w14:paraId="40D5D8E5" w14:textId="77777777">
        <w:tc>
          <w:tcPr>
            <w:tcW w:w="2928" w:type="dxa"/>
            <w:shd w:val="clear" w:color="auto" w:fill="FFFFFF"/>
          </w:tcPr>
          <w:p w14:paraId="3A74C4E7" w14:textId="77777777" w:rsidR="00EF4387" w:rsidRDefault="00000000">
            <w:r>
              <w:rPr>
                <w:sz w:val="20"/>
              </w:rPr>
              <w:t>Version</w:t>
            </w:r>
          </w:p>
        </w:tc>
        <w:tc>
          <w:tcPr>
            <w:tcW w:w="2928" w:type="dxa"/>
            <w:shd w:val="clear" w:color="auto" w:fill="FFFFFF"/>
          </w:tcPr>
          <w:p w14:paraId="2CB2A889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5CF868B5" w14:textId="77777777" w:rsidR="00EF4387" w:rsidRDefault="00000000">
            <w:r>
              <w:rPr>
                <w:sz w:val="20"/>
              </w:rPr>
              <w:t>Defaults to 1.0.</w:t>
            </w:r>
          </w:p>
        </w:tc>
      </w:tr>
      <w:tr w:rsidR="00EF4387" w14:paraId="5C21279F" w14:textId="77777777">
        <w:tc>
          <w:tcPr>
            <w:tcW w:w="2928" w:type="dxa"/>
            <w:shd w:val="clear" w:color="auto" w:fill="F5F5F5"/>
          </w:tcPr>
          <w:p w14:paraId="66EEADAB" w14:textId="77777777" w:rsidR="00EF4387" w:rsidRDefault="00000000">
            <w:r>
              <w:rPr>
                <w:sz w:val="20"/>
              </w:rPr>
              <w:t>Category</w:t>
            </w:r>
          </w:p>
        </w:tc>
        <w:tc>
          <w:tcPr>
            <w:tcW w:w="2928" w:type="dxa"/>
            <w:shd w:val="clear" w:color="auto" w:fill="F5F5F5"/>
          </w:tcPr>
          <w:p w14:paraId="6D896936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4B9632A1" w14:textId="77777777" w:rsidR="00EF4387" w:rsidRDefault="00000000">
            <w:r>
              <w:rPr>
                <w:sz w:val="20"/>
              </w:rPr>
              <w:t>Dropdown — links the template to a category.</w:t>
            </w:r>
          </w:p>
        </w:tc>
      </w:tr>
      <w:tr w:rsidR="00EF4387" w14:paraId="6528A761" w14:textId="77777777">
        <w:tc>
          <w:tcPr>
            <w:tcW w:w="2928" w:type="dxa"/>
            <w:shd w:val="clear" w:color="auto" w:fill="FFFFFF"/>
          </w:tcPr>
          <w:p w14:paraId="7EF9F67E" w14:textId="77777777" w:rsidR="00EF4387" w:rsidRDefault="00000000">
            <w:r>
              <w:rPr>
                <w:sz w:val="20"/>
              </w:rPr>
              <w:t>Country</w:t>
            </w:r>
          </w:p>
        </w:tc>
        <w:tc>
          <w:tcPr>
            <w:tcW w:w="2928" w:type="dxa"/>
            <w:shd w:val="clear" w:color="auto" w:fill="FFFFFF"/>
          </w:tcPr>
          <w:p w14:paraId="56724A04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798E5A3C" w14:textId="77777777" w:rsidR="00EF4387" w:rsidRDefault="00000000">
            <w:r>
              <w:rPr>
                <w:sz w:val="20"/>
              </w:rPr>
              <w:t>Dropdown — country-specific applicability.</w:t>
            </w:r>
          </w:p>
        </w:tc>
      </w:tr>
      <w:tr w:rsidR="00EF4387" w14:paraId="1B1B3F44" w14:textId="77777777">
        <w:tc>
          <w:tcPr>
            <w:tcW w:w="2928" w:type="dxa"/>
            <w:shd w:val="clear" w:color="auto" w:fill="F5F5F5"/>
          </w:tcPr>
          <w:p w14:paraId="63AA308B" w14:textId="77777777" w:rsidR="00EF4387" w:rsidRDefault="00000000">
            <w:r>
              <w:rPr>
                <w:sz w:val="20"/>
              </w:rPr>
              <w:t>Status</w:t>
            </w:r>
          </w:p>
        </w:tc>
        <w:tc>
          <w:tcPr>
            <w:tcW w:w="2928" w:type="dxa"/>
            <w:shd w:val="clear" w:color="auto" w:fill="F5F5F5"/>
          </w:tcPr>
          <w:p w14:paraId="13152B73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2E30A449" w14:textId="77777777" w:rsidR="00EF4387" w:rsidRDefault="00000000">
            <w:r>
              <w:rPr>
                <w:sz w:val="20"/>
              </w:rPr>
              <w:t>Active or Inactive. Defaults to Active.</w:t>
            </w:r>
          </w:p>
        </w:tc>
      </w:tr>
      <w:tr w:rsidR="00EF4387" w14:paraId="1F6BF96B" w14:textId="77777777">
        <w:tc>
          <w:tcPr>
            <w:tcW w:w="2928" w:type="dxa"/>
            <w:shd w:val="clear" w:color="auto" w:fill="FFFFFF"/>
          </w:tcPr>
          <w:p w14:paraId="7F56D6C3" w14:textId="77777777" w:rsidR="00EF4387" w:rsidRDefault="00000000">
            <w:r>
              <w:rPr>
                <w:sz w:val="20"/>
              </w:rPr>
              <w:t>Mapping Type</w:t>
            </w:r>
          </w:p>
        </w:tc>
        <w:tc>
          <w:tcPr>
            <w:tcW w:w="2928" w:type="dxa"/>
            <w:shd w:val="clear" w:color="auto" w:fill="FFFFFF"/>
          </w:tcPr>
          <w:p w14:paraId="4179E67C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7C8BEF65" w14:textId="77777777" w:rsidR="00EF4387" w:rsidRDefault="00000000">
            <w:r>
              <w:rPr>
                <w:sz w:val="20"/>
              </w:rPr>
              <w:t>None, eCTD, GMP, or TMF (see below).</w:t>
            </w:r>
          </w:p>
        </w:tc>
      </w:tr>
      <w:tr w:rsidR="00EF4387" w14:paraId="1CA75C68" w14:textId="77777777">
        <w:tc>
          <w:tcPr>
            <w:tcW w:w="2928" w:type="dxa"/>
            <w:shd w:val="clear" w:color="auto" w:fill="F5F5F5"/>
          </w:tcPr>
          <w:p w14:paraId="0C4C3DF0" w14:textId="77777777" w:rsidR="00EF4387" w:rsidRDefault="00000000">
            <w:r>
              <w:rPr>
                <w:sz w:val="20"/>
              </w:rPr>
              <w:t>Upload File</w:t>
            </w:r>
          </w:p>
        </w:tc>
        <w:tc>
          <w:tcPr>
            <w:tcW w:w="2928" w:type="dxa"/>
            <w:shd w:val="clear" w:color="auto" w:fill="F5F5F5"/>
          </w:tcPr>
          <w:p w14:paraId="63F0DF46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2AB27E63" w14:textId="77777777" w:rsidR="00EF4387" w:rsidRDefault="00000000">
            <w:r>
              <w:rPr>
                <w:sz w:val="20"/>
              </w:rPr>
              <w:t>Drag and drop or click Browse. Accepted: DOC, DOCX, PDF, XLS, XLSX.</w:t>
            </w:r>
          </w:p>
        </w:tc>
      </w:tr>
    </w:tbl>
    <w:p w14:paraId="5B90BD59" w14:textId="77777777" w:rsidR="00EF4387" w:rsidRDefault="00EF4387"/>
    <w:p w14:paraId="5ABCE8AE" w14:textId="77777777" w:rsidR="00EF4387" w:rsidRDefault="00000000">
      <w:pPr>
        <w:pStyle w:val="Heading2"/>
        <w:spacing w:before="160" w:after="80"/>
      </w:pPr>
      <w:r>
        <w:rPr>
          <w:color w:val="1976D2"/>
        </w:rPr>
        <w:t>3.2 Mapping Type — Conditional Fields</w:t>
      </w:r>
    </w:p>
    <w:p w14:paraId="1C3743E3" w14:textId="77777777" w:rsidR="00EF4387" w:rsidRDefault="00000000">
      <w:pPr>
        <w:spacing w:after="80"/>
      </w:pPr>
      <w:r>
        <w:rPr>
          <w:color w:val="616161"/>
        </w:rPr>
        <w:t>When you select a Mapping Type, additional fields appear automatically: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EF4387" w14:paraId="67707500" w14:textId="77777777">
        <w:tc>
          <w:tcPr>
            <w:tcW w:w="4392" w:type="dxa"/>
            <w:shd w:val="clear" w:color="auto" w:fill="1A237E"/>
          </w:tcPr>
          <w:p w14:paraId="0F342BCB" w14:textId="77777777" w:rsidR="00EF4387" w:rsidRDefault="00000000">
            <w:r>
              <w:rPr>
                <w:b/>
                <w:color w:val="FFFFFF"/>
                <w:sz w:val="20"/>
              </w:rPr>
              <w:t>Mapping Type</w:t>
            </w:r>
          </w:p>
        </w:tc>
        <w:tc>
          <w:tcPr>
            <w:tcW w:w="4392" w:type="dxa"/>
            <w:shd w:val="clear" w:color="auto" w:fill="1A237E"/>
          </w:tcPr>
          <w:p w14:paraId="5F80B36E" w14:textId="77777777" w:rsidR="00EF4387" w:rsidRDefault="00000000">
            <w:r>
              <w:rPr>
                <w:b/>
                <w:color w:val="FFFFFF"/>
                <w:sz w:val="20"/>
              </w:rPr>
              <w:t>Extra Fields That Appear</w:t>
            </w:r>
          </w:p>
        </w:tc>
      </w:tr>
      <w:tr w:rsidR="00EF4387" w14:paraId="661F6518" w14:textId="77777777">
        <w:tc>
          <w:tcPr>
            <w:tcW w:w="4392" w:type="dxa"/>
            <w:shd w:val="clear" w:color="auto" w:fill="F5F5F5"/>
          </w:tcPr>
          <w:p w14:paraId="60456C5F" w14:textId="77777777" w:rsidR="00EF4387" w:rsidRDefault="00000000">
            <w:r>
              <w:rPr>
                <w:sz w:val="20"/>
              </w:rPr>
              <w:t>None</w:t>
            </w:r>
          </w:p>
        </w:tc>
        <w:tc>
          <w:tcPr>
            <w:tcW w:w="4392" w:type="dxa"/>
            <w:shd w:val="clear" w:color="auto" w:fill="F5F5F5"/>
          </w:tcPr>
          <w:p w14:paraId="625B5D83" w14:textId="77777777" w:rsidR="00EF4387" w:rsidRDefault="00000000">
            <w:r>
              <w:rPr>
                <w:sz w:val="20"/>
              </w:rPr>
              <w:t>No extra fields.</w:t>
            </w:r>
          </w:p>
        </w:tc>
      </w:tr>
      <w:tr w:rsidR="00EF4387" w14:paraId="6EE21A27" w14:textId="77777777">
        <w:tc>
          <w:tcPr>
            <w:tcW w:w="4392" w:type="dxa"/>
            <w:shd w:val="clear" w:color="auto" w:fill="FFFFFF"/>
          </w:tcPr>
          <w:p w14:paraId="5D76493F" w14:textId="77777777" w:rsidR="00EF4387" w:rsidRDefault="00000000">
            <w:r>
              <w:rPr>
                <w:sz w:val="20"/>
              </w:rPr>
              <w:t>eCTD</w:t>
            </w:r>
          </w:p>
        </w:tc>
        <w:tc>
          <w:tcPr>
            <w:tcW w:w="4392" w:type="dxa"/>
            <w:shd w:val="clear" w:color="auto" w:fill="FFFFFF"/>
          </w:tcPr>
          <w:p w14:paraId="1DE4D593" w14:textId="77777777" w:rsidR="00EF4387" w:rsidRDefault="00000000">
            <w:r>
              <w:rPr>
                <w:sz w:val="20"/>
              </w:rPr>
              <w:t>eCTD Module (Module 1–5 dropdown), CTD Folder (filtered by module), eCTD Section (filtered by module). All three are required.</w:t>
            </w:r>
          </w:p>
        </w:tc>
      </w:tr>
      <w:tr w:rsidR="00EF4387" w14:paraId="60FA3A46" w14:textId="77777777">
        <w:tc>
          <w:tcPr>
            <w:tcW w:w="4392" w:type="dxa"/>
            <w:shd w:val="clear" w:color="auto" w:fill="F5F5F5"/>
          </w:tcPr>
          <w:p w14:paraId="73123B62" w14:textId="77777777" w:rsidR="00EF4387" w:rsidRDefault="00000000">
            <w:r>
              <w:rPr>
                <w:sz w:val="20"/>
              </w:rPr>
              <w:t>GMP</w:t>
            </w:r>
          </w:p>
        </w:tc>
        <w:tc>
          <w:tcPr>
            <w:tcW w:w="4392" w:type="dxa"/>
            <w:shd w:val="clear" w:color="auto" w:fill="F5F5F5"/>
          </w:tcPr>
          <w:p w14:paraId="1D7D0A20" w14:textId="77777777" w:rsidR="00EF4387" w:rsidRDefault="00000000">
            <w:r>
              <w:rPr>
                <w:sz w:val="20"/>
              </w:rPr>
              <w:t>GMP Model dropdown (required).</w:t>
            </w:r>
          </w:p>
        </w:tc>
      </w:tr>
      <w:tr w:rsidR="00EF4387" w14:paraId="7983754F" w14:textId="77777777">
        <w:tc>
          <w:tcPr>
            <w:tcW w:w="4392" w:type="dxa"/>
            <w:shd w:val="clear" w:color="auto" w:fill="FFFFFF"/>
          </w:tcPr>
          <w:p w14:paraId="7A9A88A9" w14:textId="77777777" w:rsidR="00EF4387" w:rsidRDefault="00000000">
            <w:r>
              <w:rPr>
                <w:sz w:val="20"/>
              </w:rPr>
              <w:t>TMF</w:t>
            </w:r>
          </w:p>
        </w:tc>
        <w:tc>
          <w:tcPr>
            <w:tcW w:w="4392" w:type="dxa"/>
            <w:shd w:val="clear" w:color="auto" w:fill="FFFFFF"/>
          </w:tcPr>
          <w:p w14:paraId="1579B78E" w14:textId="77777777" w:rsidR="00EF4387" w:rsidRDefault="00000000">
            <w:r>
              <w:rPr>
                <w:sz w:val="20"/>
              </w:rPr>
              <w:t>TMF Folder dropdown (required).</w:t>
            </w:r>
          </w:p>
        </w:tc>
      </w:tr>
    </w:tbl>
    <w:p w14:paraId="433856C7" w14:textId="77777777" w:rsidR="00EF4387" w:rsidRDefault="00EF4387"/>
    <w:p w14:paraId="6365EC87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For eCTD: select the Module first — the CTD Folder and eCTD Section lists will then filter to show only entries for that module.</w:t>
      </w:r>
    </w:p>
    <w:p w14:paraId="582FE7E2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Click 'Save Template'. A success message appears and you are returned to the list.</w:t>
      </w:r>
    </w:p>
    <w:p w14:paraId="40DFB812" w14:textId="77777777" w:rsidR="00EF4387" w:rsidRDefault="00000000">
      <w:pPr>
        <w:pStyle w:val="Heading2"/>
        <w:spacing w:before="160" w:after="80"/>
      </w:pPr>
      <w:r>
        <w:rPr>
          <w:color w:val="1976D2"/>
        </w:rPr>
        <w:t>3.3 Editing a Template</w:t>
      </w:r>
    </w:p>
    <w:p w14:paraId="61A564C0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Select the template row, then click the pencil (Edit) icon.</w:t>
      </w:r>
    </w:p>
    <w:p w14:paraId="21170E44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The same form opens pre-filled. Template Name is read-only in edit mode.</w:t>
      </w:r>
    </w:p>
    <w:p w14:paraId="0C8B0B7E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To replace the file: click 'Remove' next to the current file name, then upload a new one.</w:t>
      </w:r>
    </w:p>
    <w:p w14:paraId="4D448A82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4: </w:t>
      </w:r>
      <w:r>
        <w:rPr>
          <w:color w:val="616161"/>
        </w:rPr>
        <w:t>Click 'Update Template' to save.</w:t>
      </w:r>
    </w:p>
    <w:p w14:paraId="59827DBC" w14:textId="77777777" w:rsidR="00EF4387" w:rsidRDefault="00000000">
      <w:pPr>
        <w:pStyle w:val="Heading2"/>
        <w:spacing w:before="160" w:after="80"/>
      </w:pPr>
      <w:r>
        <w:rPr>
          <w:color w:val="1976D2"/>
        </w:rPr>
        <w:t>3.4 Deleting a Template</w:t>
      </w:r>
    </w:p>
    <w:p w14:paraId="7E1E6D56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Select one or more rows, then click the trash icon.</w:t>
      </w:r>
    </w:p>
    <w:p w14:paraId="7055667D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Confirm in the dialog that appears.</w:t>
      </w:r>
    </w:p>
    <w:p w14:paraId="1749B922" w14:textId="77777777" w:rsidR="00EF4387" w:rsidRDefault="00000000">
      <w:pPr>
        <w:pStyle w:val="Heading2"/>
        <w:spacing w:before="160" w:after="80"/>
      </w:pPr>
      <w:r>
        <w:rPr>
          <w:color w:val="1976D2"/>
        </w:rPr>
        <w:lastRenderedPageBreak/>
        <w:t>3.5 Previewing / Downloading a Template</w:t>
      </w:r>
    </w:p>
    <w:p w14:paraId="024FFA3D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the eye icon in the Actions column to open a side preview panel.</w:t>
      </w:r>
    </w:p>
    <w:p w14:paraId="513FA211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Click the download icon to download the file to your computer.</w:t>
      </w:r>
    </w:p>
    <w:p w14:paraId="113950F4" w14:textId="77777777" w:rsidR="00EF4387" w:rsidRDefault="00EF4387">
      <w:pPr>
        <w:pBdr>
          <w:bottom w:val="single" w:sz="4" w:space="1" w:color="1A237E"/>
        </w:pBdr>
      </w:pPr>
    </w:p>
    <w:p w14:paraId="5EE364E6" w14:textId="2A854EFD" w:rsidR="00EF4387" w:rsidRDefault="00000000">
      <w:pPr>
        <w:pStyle w:val="Heading1"/>
        <w:spacing w:before="280" w:after="80"/>
      </w:pPr>
      <w:r>
        <w:rPr>
          <w:color w:val="1A237E"/>
        </w:rPr>
        <w:t>4. Drug Screen (Admin only)</w:t>
      </w:r>
    </w:p>
    <w:p w14:paraId="54A2B79A" w14:textId="77777777" w:rsidR="00EF4387" w:rsidRDefault="00000000">
      <w:pPr>
        <w:spacing w:after="80"/>
      </w:pPr>
      <w:r>
        <w:rPr>
          <w:color w:val="616161"/>
        </w:rPr>
        <w:t>The Drug screen stores records of all drugs managed within the system. Each drug is referenced when an Author creates a document, and drives the Country and Template filter cascade.</w:t>
      </w:r>
    </w:p>
    <w:p w14:paraId="016A65F1" w14:textId="77777777" w:rsidR="00EF4387" w:rsidRDefault="00000000">
      <w:pPr>
        <w:spacing w:after="80"/>
      </w:pPr>
      <w:r>
        <w:rPr>
          <w:color w:val="616161"/>
        </w:rPr>
        <w:t>Summary cards show: Total Drugs, Active, In Development, and Inactive counts.</w:t>
      </w:r>
    </w:p>
    <w:p w14:paraId="69D57D9B" w14:textId="77777777" w:rsidR="00EF4387" w:rsidRDefault="00000000">
      <w:pPr>
        <w:pStyle w:val="Heading2"/>
        <w:spacing w:before="160" w:after="80"/>
      </w:pPr>
      <w:r>
        <w:rPr>
          <w:color w:val="1976D2"/>
        </w:rPr>
        <w:t>4.1 Adding a Drug</w:t>
      </w:r>
    </w:p>
    <w:p w14:paraId="3E407FD9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'Add Drug' in the toolbar.</w:t>
      </w:r>
    </w:p>
    <w:p w14:paraId="4B757349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The Add Drug form opens. Fill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3550B925" w14:textId="77777777">
        <w:tc>
          <w:tcPr>
            <w:tcW w:w="2928" w:type="dxa"/>
            <w:shd w:val="clear" w:color="auto" w:fill="1A237E"/>
          </w:tcPr>
          <w:p w14:paraId="73D48DFC" w14:textId="77777777" w:rsidR="00EF4387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928" w:type="dxa"/>
            <w:shd w:val="clear" w:color="auto" w:fill="1A237E"/>
          </w:tcPr>
          <w:p w14:paraId="3C57EDEA" w14:textId="77777777" w:rsidR="00EF4387" w:rsidRDefault="00000000"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w="2928" w:type="dxa"/>
            <w:shd w:val="clear" w:color="auto" w:fill="1A237E"/>
          </w:tcPr>
          <w:p w14:paraId="144EFD1B" w14:textId="77777777" w:rsidR="00EF4387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EF4387" w14:paraId="73E61B0F" w14:textId="77777777">
        <w:tc>
          <w:tcPr>
            <w:tcW w:w="2928" w:type="dxa"/>
            <w:shd w:val="clear" w:color="auto" w:fill="F5F5F5"/>
          </w:tcPr>
          <w:p w14:paraId="74DB8D17" w14:textId="77777777" w:rsidR="00EF4387" w:rsidRDefault="00000000">
            <w:r>
              <w:rPr>
                <w:sz w:val="20"/>
              </w:rPr>
              <w:t>Drug Name</w:t>
            </w:r>
          </w:p>
        </w:tc>
        <w:tc>
          <w:tcPr>
            <w:tcW w:w="2928" w:type="dxa"/>
            <w:shd w:val="clear" w:color="auto" w:fill="F5F5F5"/>
          </w:tcPr>
          <w:p w14:paraId="25C0A497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6A770ACC" w14:textId="77777777" w:rsidR="00EF4387" w:rsidRDefault="00000000">
            <w:r>
              <w:rPr>
                <w:sz w:val="20"/>
              </w:rPr>
              <w:t>The official drug name.</w:t>
            </w:r>
          </w:p>
        </w:tc>
      </w:tr>
      <w:tr w:rsidR="00EF4387" w14:paraId="44DC1A8D" w14:textId="77777777">
        <w:tc>
          <w:tcPr>
            <w:tcW w:w="2928" w:type="dxa"/>
            <w:shd w:val="clear" w:color="auto" w:fill="FFFFFF"/>
          </w:tcPr>
          <w:p w14:paraId="5DA8FE51" w14:textId="77777777" w:rsidR="00EF4387" w:rsidRDefault="00000000">
            <w:r>
              <w:rPr>
                <w:sz w:val="20"/>
              </w:rPr>
              <w:t>Category</w:t>
            </w:r>
          </w:p>
        </w:tc>
        <w:tc>
          <w:tcPr>
            <w:tcW w:w="2928" w:type="dxa"/>
            <w:shd w:val="clear" w:color="auto" w:fill="FFFFFF"/>
          </w:tcPr>
          <w:p w14:paraId="37314A9C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79080CB3" w14:textId="77777777" w:rsidR="00EF4387" w:rsidRDefault="00000000">
            <w:r>
              <w:rPr>
                <w:sz w:val="20"/>
              </w:rPr>
              <w:t>Free-text category label.</w:t>
            </w:r>
          </w:p>
        </w:tc>
      </w:tr>
      <w:tr w:rsidR="00EF4387" w14:paraId="59DBB94D" w14:textId="77777777">
        <w:tc>
          <w:tcPr>
            <w:tcW w:w="2928" w:type="dxa"/>
            <w:shd w:val="clear" w:color="auto" w:fill="F5F5F5"/>
          </w:tcPr>
          <w:p w14:paraId="4AF35FE0" w14:textId="77777777" w:rsidR="00EF4387" w:rsidRDefault="00000000">
            <w:r>
              <w:rPr>
                <w:sz w:val="20"/>
              </w:rPr>
              <w:t>Status</w:t>
            </w:r>
          </w:p>
        </w:tc>
        <w:tc>
          <w:tcPr>
            <w:tcW w:w="2928" w:type="dxa"/>
            <w:shd w:val="clear" w:color="auto" w:fill="F5F5F5"/>
          </w:tcPr>
          <w:p w14:paraId="75B1E73E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450131AE" w14:textId="77777777" w:rsidR="00EF4387" w:rsidRDefault="00000000">
            <w:r>
              <w:rPr>
                <w:sz w:val="20"/>
              </w:rPr>
              <w:t>In Development / Active / Discontinued / Approved.</w:t>
            </w:r>
          </w:p>
        </w:tc>
      </w:tr>
      <w:tr w:rsidR="00EF4387" w14:paraId="226A04A0" w14:textId="77777777">
        <w:tc>
          <w:tcPr>
            <w:tcW w:w="2928" w:type="dxa"/>
            <w:shd w:val="clear" w:color="auto" w:fill="FFFFFF"/>
          </w:tcPr>
          <w:p w14:paraId="5D6097B0" w14:textId="77777777" w:rsidR="00EF4387" w:rsidRDefault="00000000">
            <w:r>
              <w:rPr>
                <w:sz w:val="20"/>
              </w:rPr>
              <w:t>Description</w:t>
            </w:r>
          </w:p>
        </w:tc>
        <w:tc>
          <w:tcPr>
            <w:tcW w:w="2928" w:type="dxa"/>
            <w:shd w:val="clear" w:color="auto" w:fill="FFFFFF"/>
          </w:tcPr>
          <w:p w14:paraId="5DA8172C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148DE3D4" w14:textId="77777777" w:rsidR="00EF4387" w:rsidRDefault="00000000">
            <w:r>
              <w:rPr>
                <w:sz w:val="20"/>
              </w:rPr>
              <w:t>Optional multi-line description.</w:t>
            </w:r>
          </w:p>
        </w:tc>
      </w:tr>
    </w:tbl>
    <w:p w14:paraId="584021F9" w14:textId="77777777" w:rsidR="00EF4387" w:rsidRDefault="00EF4387"/>
    <w:p w14:paraId="2F6441F9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Click 'Add Drug'. The new drug appears in the grid.</w:t>
      </w:r>
    </w:p>
    <w:p w14:paraId="3443B23E" w14:textId="77777777" w:rsidR="00EF4387" w:rsidRDefault="00000000">
      <w:pPr>
        <w:pStyle w:val="Heading2"/>
        <w:spacing w:before="160" w:after="80"/>
      </w:pPr>
      <w:r>
        <w:rPr>
          <w:color w:val="1976D2"/>
        </w:rPr>
        <w:t>4.2 Editing a Drug</w:t>
      </w:r>
    </w:p>
    <w:p w14:paraId="2419C4A0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the pencil icon on the drug row or select the row and click Edit in the toolbar.</w:t>
      </w:r>
    </w:p>
    <w:p w14:paraId="0B98E846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Update the fields and click 'Update Drug'.</w:t>
      </w:r>
    </w:p>
    <w:p w14:paraId="0413771C" w14:textId="77777777" w:rsidR="00EF4387" w:rsidRDefault="00000000">
      <w:pPr>
        <w:pStyle w:val="Heading2"/>
        <w:spacing w:before="160" w:after="80"/>
      </w:pPr>
      <w:r>
        <w:rPr>
          <w:color w:val="1976D2"/>
        </w:rPr>
        <w:t>4.3 Deleting a Drug</w:t>
      </w:r>
    </w:p>
    <w:p w14:paraId="79CD310E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the trash icon on the row or select one or more rows and click Delete.</w:t>
      </w:r>
    </w:p>
    <w:p w14:paraId="4FDFD5A7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Confirm the deletion in the dialog.</w:t>
      </w:r>
    </w:p>
    <w:p w14:paraId="59145357" w14:textId="77777777" w:rsidR="00EF4387" w:rsidRDefault="00EF4387">
      <w:pPr>
        <w:pBdr>
          <w:bottom w:val="single" w:sz="4" w:space="1" w:color="1A237E"/>
        </w:pBdr>
      </w:pPr>
    </w:p>
    <w:p w14:paraId="7BCE0B1E" w14:textId="2078E7E6" w:rsidR="00EF4387" w:rsidRDefault="00000000">
      <w:pPr>
        <w:pStyle w:val="Heading1"/>
        <w:spacing w:before="280" w:after="80"/>
      </w:pPr>
      <w:r>
        <w:rPr>
          <w:color w:val="1A237E"/>
        </w:rPr>
        <w:t>5. User Screen (Admin</w:t>
      </w:r>
      <w:r w:rsidR="00631125">
        <w:rPr>
          <w:color w:val="1A237E"/>
        </w:rPr>
        <w:t>/HR</w:t>
      </w:r>
      <w:r>
        <w:rPr>
          <w:color w:val="1A237E"/>
        </w:rPr>
        <w:t xml:space="preserve"> only)</w:t>
      </w:r>
    </w:p>
    <w:p w14:paraId="2A8D67EC" w14:textId="77777777" w:rsidR="00EF4387" w:rsidRDefault="00000000">
      <w:pPr>
        <w:spacing w:after="80"/>
      </w:pPr>
      <w:r>
        <w:rPr>
          <w:color w:val="616161"/>
        </w:rPr>
        <w:t>The User screen controls which individuals belong to each SharePoint Group. Adding a user here simultaneously adds them to the corresponding SharePoint Group, which is the mechanism that controls their access rights across the entire site.</w:t>
      </w:r>
    </w:p>
    <w:p w14:paraId="0DD8A37A" w14:textId="77777777" w:rsidR="00EF4387" w:rsidRDefault="00000000">
      <w:pPr>
        <w:spacing w:after="80"/>
      </w:pPr>
      <w:r>
        <w:rPr>
          <w:color w:val="616161"/>
        </w:rPr>
        <w:t>Summary cards show: Admins, HR members, and Authors.</w:t>
      </w:r>
    </w:p>
    <w:p w14:paraId="4B043186" w14:textId="77777777" w:rsidR="00EF4387" w:rsidRDefault="00000000">
      <w:pPr>
        <w:pStyle w:val="Heading2"/>
        <w:spacing w:before="160" w:after="80"/>
      </w:pPr>
      <w:r>
        <w:rPr>
          <w:color w:val="1976D2"/>
        </w:rPr>
        <w:t>5.1 Adding a User</w:t>
      </w:r>
    </w:p>
    <w:p w14:paraId="7AECAFFA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'Add User to Group'.</w:t>
      </w:r>
    </w:p>
    <w:p w14:paraId="652802E7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Fill in the User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301CFB9E" w14:textId="77777777">
        <w:tc>
          <w:tcPr>
            <w:tcW w:w="2928" w:type="dxa"/>
            <w:shd w:val="clear" w:color="auto" w:fill="1A237E"/>
          </w:tcPr>
          <w:p w14:paraId="4B044623" w14:textId="77777777" w:rsidR="00EF4387" w:rsidRDefault="00000000">
            <w:r>
              <w:rPr>
                <w:b/>
                <w:color w:val="FFFFFF"/>
                <w:sz w:val="20"/>
              </w:rPr>
              <w:lastRenderedPageBreak/>
              <w:t>Field</w:t>
            </w:r>
          </w:p>
        </w:tc>
        <w:tc>
          <w:tcPr>
            <w:tcW w:w="2928" w:type="dxa"/>
            <w:shd w:val="clear" w:color="auto" w:fill="1A237E"/>
          </w:tcPr>
          <w:p w14:paraId="7E038DF8" w14:textId="77777777" w:rsidR="00EF4387" w:rsidRDefault="00000000"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w="2928" w:type="dxa"/>
            <w:shd w:val="clear" w:color="auto" w:fill="1A237E"/>
          </w:tcPr>
          <w:p w14:paraId="696A5A74" w14:textId="77777777" w:rsidR="00EF4387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EF4387" w14:paraId="06EBB2C7" w14:textId="77777777">
        <w:tc>
          <w:tcPr>
            <w:tcW w:w="2928" w:type="dxa"/>
            <w:shd w:val="clear" w:color="auto" w:fill="F5F5F5"/>
          </w:tcPr>
          <w:p w14:paraId="62EDB051" w14:textId="77777777" w:rsidR="00EF4387" w:rsidRDefault="00000000">
            <w:r>
              <w:rPr>
                <w:sz w:val="20"/>
              </w:rPr>
              <w:t>Full Name</w:t>
            </w:r>
          </w:p>
        </w:tc>
        <w:tc>
          <w:tcPr>
            <w:tcW w:w="2928" w:type="dxa"/>
            <w:shd w:val="clear" w:color="auto" w:fill="F5F5F5"/>
          </w:tcPr>
          <w:p w14:paraId="5391FE0C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22CBFE68" w14:textId="77777777" w:rsidR="00EF4387" w:rsidRDefault="00000000">
            <w:r>
              <w:rPr>
                <w:sz w:val="20"/>
              </w:rPr>
              <w:t>The user's display name.</w:t>
            </w:r>
          </w:p>
        </w:tc>
      </w:tr>
      <w:tr w:rsidR="00EF4387" w14:paraId="0C56967D" w14:textId="77777777">
        <w:tc>
          <w:tcPr>
            <w:tcW w:w="2928" w:type="dxa"/>
            <w:shd w:val="clear" w:color="auto" w:fill="FFFFFF"/>
          </w:tcPr>
          <w:p w14:paraId="1B362B5A" w14:textId="77777777" w:rsidR="00EF4387" w:rsidRDefault="00000000">
            <w:r>
              <w:rPr>
                <w:sz w:val="20"/>
              </w:rPr>
              <w:t>Email Address</w:t>
            </w:r>
          </w:p>
        </w:tc>
        <w:tc>
          <w:tcPr>
            <w:tcW w:w="2928" w:type="dxa"/>
            <w:shd w:val="clear" w:color="auto" w:fill="FFFFFF"/>
          </w:tcPr>
          <w:p w14:paraId="0829D1DF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FFFFF"/>
          </w:tcPr>
          <w:p w14:paraId="47651800" w14:textId="77777777" w:rsidR="00EF4387" w:rsidRDefault="00000000">
            <w:r>
              <w:rPr>
                <w:sz w:val="20"/>
              </w:rPr>
              <w:t>Must match their Microsoft 365 account.</w:t>
            </w:r>
          </w:p>
        </w:tc>
      </w:tr>
      <w:tr w:rsidR="00EF4387" w14:paraId="7105E8F9" w14:textId="77777777">
        <w:tc>
          <w:tcPr>
            <w:tcW w:w="2928" w:type="dxa"/>
            <w:shd w:val="clear" w:color="auto" w:fill="F5F5F5"/>
          </w:tcPr>
          <w:p w14:paraId="70D7EEC2" w14:textId="77777777" w:rsidR="00EF4387" w:rsidRDefault="00000000">
            <w:r>
              <w:rPr>
                <w:sz w:val="20"/>
              </w:rPr>
              <w:t>SharePoint Group (Role)</w:t>
            </w:r>
          </w:p>
        </w:tc>
        <w:tc>
          <w:tcPr>
            <w:tcW w:w="2928" w:type="dxa"/>
            <w:shd w:val="clear" w:color="auto" w:fill="F5F5F5"/>
          </w:tcPr>
          <w:p w14:paraId="26EF6EE8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4A7E7972" w14:textId="77777777" w:rsidR="00EF4387" w:rsidRDefault="00000000">
            <w:r>
              <w:rPr>
                <w:sz w:val="20"/>
              </w:rPr>
              <w:t>DMS Admins / DMS HR / DMS Authors / DMS Approvers.</w:t>
            </w:r>
          </w:p>
        </w:tc>
      </w:tr>
      <w:tr w:rsidR="00EF4387" w14:paraId="157538E8" w14:textId="77777777">
        <w:tc>
          <w:tcPr>
            <w:tcW w:w="2928" w:type="dxa"/>
            <w:shd w:val="clear" w:color="auto" w:fill="FFFFFF"/>
          </w:tcPr>
          <w:p w14:paraId="0AC77B24" w14:textId="77777777" w:rsidR="00EF4387" w:rsidRDefault="00000000">
            <w:r>
              <w:rPr>
                <w:sz w:val="20"/>
              </w:rPr>
              <w:t>Status</w:t>
            </w:r>
          </w:p>
        </w:tc>
        <w:tc>
          <w:tcPr>
            <w:tcW w:w="2928" w:type="dxa"/>
            <w:shd w:val="clear" w:color="auto" w:fill="FFFFFF"/>
          </w:tcPr>
          <w:p w14:paraId="21CBD019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22FB1584" w14:textId="77777777" w:rsidR="00EF4387" w:rsidRDefault="00000000">
            <w:r>
              <w:rPr>
                <w:sz w:val="20"/>
              </w:rPr>
              <w:t>Active or Inactive.</w:t>
            </w:r>
          </w:p>
        </w:tc>
      </w:tr>
      <w:tr w:rsidR="00EF4387" w14:paraId="2EE076B9" w14:textId="77777777">
        <w:tc>
          <w:tcPr>
            <w:tcW w:w="2928" w:type="dxa"/>
            <w:shd w:val="clear" w:color="auto" w:fill="F5F5F5"/>
          </w:tcPr>
          <w:p w14:paraId="4D14C87D" w14:textId="77777777" w:rsidR="00EF4387" w:rsidRDefault="00000000">
            <w:r>
              <w:rPr>
                <w:sz w:val="20"/>
              </w:rPr>
              <w:t>Project / Drug Assignment</w:t>
            </w:r>
          </w:p>
        </w:tc>
        <w:tc>
          <w:tcPr>
            <w:tcW w:w="2928" w:type="dxa"/>
            <w:shd w:val="clear" w:color="auto" w:fill="F5F5F5"/>
          </w:tcPr>
          <w:p w14:paraId="315C43B2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3B9DC6CD" w14:textId="77777777" w:rsidR="00EF4387" w:rsidRDefault="00000000">
            <w:r>
              <w:rPr>
                <w:sz w:val="20"/>
              </w:rPr>
              <w:t>Optional — note which project they work on.</w:t>
            </w:r>
          </w:p>
        </w:tc>
      </w:tr>
    </w:tbl>
    <w:p w14:paraId="74375F49" w14:textId="77777777" w:rsidR="00EF4387" w:rsidRDefault="00EF4387"/>
    <w:p w14:paraId="0B4F69AF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A helper note appears below the Role field: 'User will be added to this SharePoint Group'.</w:t>
      </w:r>
    </w:p>
    <w:p w14:paraId="0096234A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Click 'Add to Group'. The user now has the permissions associated with that group.</w:t>
      </w:r>
    </w:p>
    <w:p w14:paraId="1AD470A7" w14:textId="77777777" w:rsidR="00EF4387" w:rsidRDefault="00000000">
      <w:pPr>
        <w:pStyle w:val="Heading2"/>
        <w:spacing w:before="160" w:after="80"/>
      </w:pPr>
      <w:r>
        <w:rPr>
          <w:color w:val="1976D2"/>
        </w:rPr>
        <w:t>5.2 Editing a User</w:t>
      </w:r>
    </w:p>
    <w:p w14:paraId="62F274EF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Select the user row, click the pencil icon.</w:t>
      </w:r>
    </w:p>
    <w:p w14:paraId="0A7CD7FF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You can update their Role or Status. Click 'Save Changes'.</w:t>
      </w:r>
    </w:p>
    <w:p w14:paraId="7277014A" w14:textId="77777777" w:rsidR="00EF4387" w:rsidRDefault="00000000">
      <w:pPr>
        <w:pStyle w:val="Heading2"/>
        <w:spacing w:before="160" w:after="80"/>
      </w:pPr>
      <w:r>
        <w:rPr>
          <w:color w:val="1976D2"/>
        </w:rPr>
        <w:t>5.3 Deleting / Removing a User</w:t>
      </w:r>
    </w:p>
    <w:p w14:paraId="5A7961CD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Select the user row, click the trash icon.</w:t>
      </w:r>
    </w:p>
    <w:p w14:paraId="7DA9E14B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A confirmation dialog explains that removing this user will revoke their SharePoint Group permissions.</w:t>
      </w:r>
    </w:p>
    <w:p w14:paraId="7934E2B1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Click 'Remove' to confirm.</w:t>
      </w:r>
    </w:p>
    <w:p w14:paraId="7CE9A898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Removing a user does not delete their Microsoft 365 account — it only removes them from the DMS SharePoint Group.</w:t>
      </w:r>
    </w:p>
    <w:p w14:paraId="2AF5B8A5" w14:textId="77777777" w:rsidR="00EF4387" w:rsidRDefault="00000000">
      <w:pPr>
        <w:pStyle w:val="Heading2"/>
        <w:spacing w:before="160" w:after="80"/>
      </w:pPr>
      <w:r>
        <w:rPr>
          <w:color w:val="1976D2"/>
        </w:rPr>
        <w:t>5.4 Searching and Filtering</w:t>
      </w:r>
    </w:p>
    <w:p w14:paraId="2FB95B4C" w14:textId="77777777" w:rsidR="00EF4387" w:rsidRDefault="00000000">
      <w:pPr>
        <w:pStyle w:val="ListBullet"/>
        <w:spacing w:after="40"/>
      </w:pPr>
      <w:r>
        <w:rPr>
          <w:color w:val="616161"/>
        </w:rPr>
        <w:t>Use the Search bar to search by name or email.</w:t>
      </w:r>
    </w:p>
    <w:p w14:paraId="74F045C7" w14:textId="77777777" w:rsidR="00EF4387" w:rsidRDefault="00000000">
      <w:pPr>
        <w:pStyle w:val="ListBullet"/>
        <w:spacing w:after="40"/>
      </w:pPr>
      <w:r>
        <w:rPr>
          <w:color w:val="616161"/>
        </w:rPr>
        <w:t>Use the Role filter dropdown to show only Admins, HR, or Authors.</w:t>
      </w:r>
    </w:p>
    <w:p w14:paraId="40B1D4F6" w14:textId="77777777" w:rsidR="00EF4387" w:rsidRDefault="00EF4387">
      <w:pPr>
        <w:pBdr>
          <w:bottom w:val="single" w:sz="4" w:space="1" w:color="1A237E"/>
        </w:pBdr>
      </w:pPr>
    </w:p>
    <w:p w14:paraId="0143A9FA" w14:textId="77777777" w:rsidR="00EF4387" w:rsidRDefault="00000000">
      <w:pPr>
        <w:pStyle w:val="Heading1"/>
        <w:spacing w:before="280" w:after="80"/>
      </w:pPr>
      <w:r>
        <w:rPr>
          <w:color w:val="1A237E"/>
        </w:rPr>
        <w:t>6. eCTD / CTD Folder Screen (Admin only)</w:t>
      </w:r>
    </w:p>
    <w:p w14:paraId="1BDC8FAC" w14:textId="77777777" w:rsidR="00EF4387" w:rsidRDefault="00000000">
      <w:pPr>
        <w:spacing w:after="80"/>
      </w:pPr>
      <w:r>
        <w:rPr>
          <w:color w:val="616161"/>
        </w:rPr>
        <w:t>The CTD Folder screen manages the regulatory folder hierarchy used to classify and locate documents within the system. Three mapping structures are supported: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0CEB02BF" w14:textId="77777777">
        <w:tc>
          <w:tcPr>
            <w:tcW w:w="2928" w:type="dxa"/>
            <w:shd w:val="clear" w:color="auto" w:fill="1A237E"/>
          </w:tcPr>
          <w:p w14:paraId="778087A2" w14:textId="77777777" w:rsidR="00EF4387" w:rsidRDefault="00000000">
            <w:r>
              <w:rPr>
                <w:b/>
                <w:color w:val="FFFFFF"/>
                <w:sz w:val="20"/>
              </w:rPr>
              <w:t>Mapping Type</w:t>
            </w:r>
          </w:p>
        </w:tc>
        <w:tc>
          <w:tcPr>
            <w:tcW w:w="2928" w:type="dxa"/>
            <w:shd w:val="clear" w:color="auto" w:fill="1A237E"/>
          </w:tcPr>
          <w:p w14:paraId="18E04881" w14:textId="77777777" w:rsidR="00EF4387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2928" w:type="dxa"/>
            <w:shd w:val="clear" w:color="auto" w:fill="1A237E"/>
          </w:tcPr>
          <w:p w14:paraId="6F4A3548" w14:textId="77777777" w:rsidR="00EF4387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F4387" w14:paraId="7D09D95F" w14:textId="77777777">
        <w:tc>
          <w:tcPr>
            <w:tcW w:w="2928" w:type="dxa"/>
            <w:shd w:val="clear" w:color="auto" w:fill="F5F5F5"/>
          </w:tcPr>
          <w:p w14:paraId="2ED508F8" w14:textId="77777777" w:rsidR="00EF4387" w:rsidRDefault="00000000">
            <w:r>
              <w:rPr>
                <w:sz w:val="20"/>
              </w:rPr>
              <w:t>eCTD</w:t>
            </w:r>
          </w:p>
        </w:tc>
        <w:tc>
          <w:tcPr>
            <w:tcW w:w="2928" w:type="dxa"/>
            <w:shd w:val="clear" w:color="auto" w:fill="F5F5F5"/>
          </w:tcPr>
          <w:p w14:paraId="3DC5D2AF" w14:textId="77777777" w:rsidR="00EF4387" w:rsidRDefault="00000000">
            <w:r>
              <w:rPr>
                <w:sz w:val="20"/>
              </w:rPr>
              <w:t>Electronic Common Technical Document</w:t>
            </w:r>
          </w:p>
        </w:tc>
        <w:tc>
          <w:tcPr>
            <w:tcW w:w="2928" w:type="dxa"/>
            <w:shd w:val="clear" w:color="auto" w:fill="F5F5F5"/>
          </w:tcPr>
          <w:p w14:paraId="69304D14" w14:textId="77777777" w:rsidR="00EF4387" w:rsidRDefault="00000000">
            <w:r>
              <w:rPr>
                <w:sz w:val="20"/>
              </w:rPr>
              <w:t>Regulatory submission structure across Modules 1–5.</w:t>
            </w:r>
          </w:p>
        </w:tc>
      </w:tr>
      <w:tr w:rsidR="00EF4387" w14:paraId="72FC984B" w14:textId="77777777">
        <w:tc>
          <w:tcPr>
            <w:tcW w:w="2928" w:type="dxa"/>
            <w:shd w:val="clear" w:color="auto" w:fill="FFFFFF"/>
          </w:tcPr>
          <w:p w14:paraId="7DE4FAEF" w14:textId="77777777" w:rsidR="00EF4387" w:rsidRDefault="00000000">
            <w:r>
              <w:rPr>
                <w:sz w:val="20"/>
              </w:rPr>
              <w:t>GMP</w:t>
            </w:r>
          </w:p>
        </w:tc>
        <w:tc>
          <w:tcPr>
            <w:tcW w:w="2928" w:type="dxa"/>
            <w:shd w:val="clear" w:color="auto" w:fill="FFFFFF"/>
          </w:tcPr>
          <w:p w14:paraId="547B928B" w14:textId="77777777" w:rsidR="00EF4387" w:rsidRDefault="00000000">
            <w:r>
              <w:rPr>
                <w:sz w:val="20"/>
              </w:rPr>
              <w:t>Good Manufacturing Practice</w:t>
            </w:r>
          </w:p>
        </w:tc>
        <w:tc>
          <w:tcPr>
            <w:tcW w:w="2928" w:type="dxa"/>
            <w:shd w:val="clear" w:color="auto" w:fill="FFFFFF"/>
          </w:tcPr>
          <w:p w14:paraId="23B1B1BE" w14:textId="77777777" w:rsidR="00EF4387" w:rsidRDefault="00000000">
            <w:r>
              <w:rPr>
                <w:sz w:val="20"/>
              </w:rPr>
              <w:t>Quality and manufacturing document classification.</w:t>
            </w:r>
          </w:p>
        </w:tc>
      </w:tr>
      <w:tr w:rsidR="00EF4387" w14:paraId="17D62EC0" w14:textId="77777777">
        <w:tc>
          <w:tcPr>
            <w:tcW w:w="2928" w:type="dxa"/>
            <w:shd w:val="clear" w:color="auto" w:fill="F5F5F5"/>
          </w:tcPr>
          <w:p w14:paraId="5F6B6004" w14:textId="77777777" w:rsidR="00EF4387" w:rsidRDefault="00000000">
            <w:r>
              <w:rPr>
                <w:sz w:val="20"/>
              </w:rPr>
              <w:t>TMF</w:t>
            </w:r>
          </w:p>
        </w:tc>
        <w:tc>
          <w:tcPr>
            <w:tcW w:w="2928" w:type="dxa"/>
            <w:shd w:val="clear" w:color="auto" w:fill="F5F5F5"/>
          </w:tcPr>
          <w:p w14:paraId="354F7383" w14:textId="77777777" w:rsidR="00EF4387" w:rsidRDefault="00000000">
            <w:r>
              <w:rPr>
                <w:sz w:val="20"/>
              </w:rPr>
              <w:t>Trial Master File</w:t>
            </w:r>
          </w:p>
        </w:tc>
        <w:tc>
          <w:tcPr>
            <w:tcW w:w="2928" w:type="dxa"/>
            <w:shd w:val="clear" w:color="auto" w:fill="F5F5F5"/>
          </w:tcPr>
          <w:p w14:paraId="440F3E4F" w14:textId="77777777" w:rsidR="00EF4387" w:rsidRDefault="00000000">
            <w:r>
              <w:rPr>
                <w:sz w:val="20"/>
              </w:rPr>
              <w:t>Clinical trial document filing structure.</w:t>
            </w:r>
          </w:p>
        </w:tc>
      </w:tr>
    </w:tbl>
    <w:p w14:paraId="0ECC2B42" w14:textId="77777777" w:rsidR="00EF4387" w:rsidRDefault="00EF4387"/>
    <w:p w14:paraId="49A43C99" w14:textId="77777777" w:rsidR="00EF4387" w:rsidRDefault="00000000">
      <w:pPr>
        <w:pStyle w:val="Heading2"/>
        <w:spacing w:before="160" w:after="80"/>
      </w:pPr>
      <w:r>
        <w:rPr>
          <w:color w:val="1976D2"/>
        </w:rPr>
        <w:lastRenderedPageBreak/>
        <w:t>6.1 Navigating the Folder Hierarchy</w:t>
      </w:r>
    </w:p>
    <w:p w14:paraId="3CB58735" w14:textId="77777777" w:rsidR="00EF4387" w:rsidRDefault="00000000">
      <w:pPr>
        <w:spacing w:after="80"/>
      </w:pPr>
      <w:r>
        <w:rPr>
          <w:color w:val="616161"/>
        </w:rPr>
        <w:t>The screen opens at the root level, showing top-level modules. Click a folder name to drill into its children. A breadcrumb trail at the top tracks your location.</w:t>
      </w:r>
    </w:p>
    <w:p w14:paraId="1B10DCFD" w14:textId="77777777" w:rsidR="00EF4387" w:rsidRDefault="00000000">
      <w:pPr>
        <w:pStyle w:val="Heading2"/>
        <w:spacing w:before="160" w:after="80"/>
      </w:pPr>
      <w:r>
        <w:rPr>
          <w:color w:val="1976D2"/>
        </w:rPr>
        <w:t>6.2 Adding a Folder</w:t>
      </w:r>
    </w:p>
    <w:p w14:paraId="70FA9C7D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'Add Root Module' (at the root) or 'Add Subfolder' (inside a folder).</w:t>
      </w:r>
    </w:p>
    <w:p w14:paraId="59526BA8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Fill in the Create Folder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17A4CF14" w14:textId="77777777">
        <w:tc>
          <w:tcPr>
            <w:tcW w:w="2928" w:type="dxa"/>
            <w:shd w:val="clear" w:color="auto" w:fill="1A237E"/>
          </w:tcPr>
          <w:p w14:paraId="49F8FCCC" w14:textId="77777777" w:rsidR="00EF4387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928" w:type="dxa"/>
            <w:shd w:val="clear" w:color="auto" w:fill="1A237E"/>
          </w:tcPr>
          <w:p w14:paraId="7007061B" w14:textId="77777777" w:rsidR="00EF4387" w:rsidRDefault="00000000"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w="2928" w:type="dxa"/>
            <w:shd w:val="clear" w:color="auto" w:fill="1A237E"/>
          </w:tcPr>
          <w:p w14:paraId="58823E81" w14:textId="77777777" w:rsidR="00EF4387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EF4387" w14:paraId="2028638A" w14:textId="77777777">
        <w:tc>
          <w:tcPr>
            <w:tcW w:w="2928" w:type="dxa"/>
            <w:shd w:val="clear" w:color="auto" w:fill="F5F5F5"/>
          </w:tcPr>
          <w:p w14:paraId="28A9018B" w14:textId="77777777" w:rsidR="00EF4387" w:rsidRDefault="00000000">
            <w:r>
              <w:rPr>
                <w:sz w:val="20"/>
              </w:rPr>
              <w:t>Parent Folder</w:t>
            </w:r>
          </w:p>
        </w:tc>
        <w:tc>
          <w:tcPr>
            <w:tcW w:w="2928" w:type="dxa"/>
            <w:shd w:val="clear" w:color="auto" w:fill="F5F5F5"/>
          </w:tcPr>
          <w:p w14:paraId="76ACEBB6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62DBAA7D" w14:textId="77777777" w:rsidR="00EF4387" w:rsidRDefault="00000000">
            <w:r>
              <w:rPr>
                <w:sz w:val="20"/>
              </w:rPr>
              <w:t>Automatically pre-filled if you clicked 'Add Subfolder'. Clear it to make a root entry.</w:t>
            </w:r>
          </w:p>
        </w:tc>
      </w:tr>
      <w:tr w:rsidR="00EF4387" w14:paraId="63684276" w14:textId="77777777">
        <w:tc>
          <w:tcPr>
            <w:tcW w:w="2928" w:type="dxa"/>
            <w:shd w:val="clear" w:color="auto" w:fill="FFFFFF"/>
          </w:tcPr>
          <w:p w14:paraId="487F6EB6" w14:textId="77777777" w:rsidR="00EF4387" w:rsidRDefault="00000000">
            <w:r>
              <w:rPr>
                <w:sz w:val="20"/>
              </w:rPr>
              <w:t>Folder Code</w:t>
            </w:r>
          </w:p>
        </w:tc>
        <w:tc>
          <w:tcPr>
            <w:tcW w:w="2928" w:type="dxa"/>
            <w:shd w:val="clear" w:color="auto" w:fill="FFFFFF"/>
          </w:tcPr>
          <w:p w14:paraId="5BC72431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FFFFF"/>
          </w:tcPr>
          <w:p w14:paraId="01C4511C" w14:textId="77777777" w:rsidR="00EF4387" w:rsidRDefault="00000000">
            <w:r>
              <w:rPr>
                <w:sz w:val="20"/>
              </w:rPr>
              <w:t>Standard CTD numbering (e.g., 1.1, 2.3.1). Auto-prefixed with parent code when adding a subfolder.</w:t>
            </w:r>
          </w:p>
        </w:tc>
      </w:tr>
      <w:tr w:rsidR="00EF4387" w14:paraId="203BD6F4" w14:textId="77777777">
        <w:tc>
          <w:tcPr>
            <w:tcW w:w="2928" w:type="dxa"/>
            <w:shd w:val="clear" w:color="auto" w:fill="F5F5F5"/>
          </w:tcPr>
          <w:p w14:paraId="31CA97EA" w14:textId="77777777" w:rsidR="00EF4387" w:rsidRDefault="00000000">
            <w:r>
              <w:rPr>
                <w:sz w:val="20"/>
              </w:rPr>
              <w:t>Folder Name</w:t>
            </w:r>
          </w:p>
        </w:tc>
        <w:tc>
          <w:tcPr>
            <w:tcW w:w="2928" w:type="dxa"/>
            <w:shd w:val="clear" w:color="auto" w:fill="F5F5F5"/>
          </w:tcPr>
          <w:p w14:paraId="4432BDD4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69A95557" w14:textId="77777777" w:rsidR="00EF4387" w:rsidRDefault="00000000">
            <w:r>
              <w:rPr>
                <w:sz w:val="20"/>
              </w:rPr>
              <w:t>Descriptive name (e.g., Administrative Information).</w:t>
            </w:r>
          </w:p>
        </w:tc>
      </w:tr>
      <w:tr w:rsidR="00EF4387" w14:paraId="599959FC" w14:textId="77777777">
        <w:tc>
          <w:tcPr>
            <w:tcW w:w="2928" w:type="dxa"/>
            <w:shd w:val="clear" w:color="auto" w:fill="FFFFFF"/>
          </w:tcPr>
          <w:p w14:paraId="32B21B25" w14:textId="77777777" w:rsidR="00EF4387" w:rsidRDefault="00000000">
            <w:r>
              <w:rPr>
                <w:sz w:val="20"/>
              </w:rPr>
              <w:t>Description</w:t>
            </w:r>
          </w:p>
        </w:tc>
        <w:tc>
          <w:tcPr>
            <w:tcW w:w="2928" w:type="dxa"/>
            <w:shd w:val="clear" w:color="auto" w:fill="FFFFFF"/>
          </w:tcPr>
          <w:p w14:paraId="75C81F5F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FFFFF"/>
          </w:tcPr>
          <w:p w14:paraId="196883EA" w14:textId="77777777" w:rsidR="00EF4387" w:rsidRDefault="00000000">
            <w:r>
              <w:rPr>
                <w:sz w:val="20"/>
              </w:rPr>
              <w:t>Free-text description of what belongs in this folder.</w:t>
            </w:r>
          </w:p>
        </w:tc>
      </w:tr>
      <w:tr w:rsidR="00EF4387" w14:paraId="4348EF7F" w14:textId="77777777">
        <w:tc>
          <w:tcPr>
            <w:tcW w:w="2928" w:type="dxa"/>
            <w:shd w:val="clear" w:color="auto" w:fill="F5F5F5"/>
          </w:tcPr>
          <w:p w14:paraId="6B1DF84E" w14:textId="77777777" w:rsidR="00EF4387" w:rsidRDefault="00000000">
            <w:r>
              <w:rPr>
                <w:sz w:val="20"/>
              </w:rPr>
              <w:t>Sort Order</w:t>
            </w:r>
          </w:p>
        </w:tc>
        <w:tc>
          <w:tcPr>
            <w:tcW w:w="2928" w:type="dxa"/>
            <w:shd w:val="clear" w:color="auto" w:fill="F5F5F5"/>
          </w:tcPr>
          <w:p w14:paraId="77CBA76B" w14:textId="77777777" w:rsidR="00EF4387" w:rsidRDefault="00000000">
            <w:r>
              <w:rPr>
                <w:sz w:val="20"/>
              </w:rPr>
              <w:t>No</w:t>
            </w:r>
          </w:p>
        </w:tc>
        <w:tc>
          <w:tcPr>
            <w:tcW w:w="2928" w:type="dxa"/>
            <w:shd w:val="clear" w:color="auto" w:fill="F5F5F5"/>
          </w:tcPr>
          <w:p w14:paraId="5AE2A10A" w14:textId="77777777" w:rsidR="00EF4387" w:rsidRDefault="00000000">
            <w:r>
              <w:rPr>
                <w:sz w:val="20"/>
              </w:rPr>
              <w:t>Numeric value controlling display order.</w:t>
            </w:r>
          </w:p>
        </w:tc>
      </w:tr>
    </w:tbl>
    <w:p w14:paraId="6018C66F" w14:textId="77777777" w:rsidR="00EF4387" w:rsidRDefault="00EF4387"/>
    <w:p w14:paraId="31816E5C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Click 'Create Folder' to save.</w:t>
      </w:r>
    </w:p>
    <w:p w14:paraId="4D7397B0" w14:textId="77777777" w:rsidR="00EF4387" w:rsidRDefault="00000000">
      <w:pPr>
        <w:pStyle w:val="Heading2"/>
        <w:spacing w:before="160" w:after="80"/>
      </w:pPr>
      <w:r>
        <w:rPr>
          <w:color w:val="1976D2"/>
        </w:rPr>
        <w:t>6.3 Editing and Deleting Folders</w:t>
      </w:r>
    </w:p>
    <w:p w14:paraId="668F13BA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the pencil icon on any folder row to edit it.</w:t>
      </w:r>
    </w:p>
    <w:p w14:paraId="19F4A9C7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Click the trash icon to delete it. A dialog warns that all subfolders will also be deleted.</w:t>
      </w:r>
    </w:p>
    <w:p w14:paraId="5A21FDA6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CTD Folders are referenced when creating Templates and when placing Documents within the eCTD structure.</w:t>
      </w:r>
    </w:p>
    <w:p w14:paraId="650CB8A5" w14:textId="77777777" w:rsidR="00EF4387" w:rsidRDefault="00EF4387">
      <w:pPr>
        <w:pBdr>
          <w:bottom w:val="single" w:sz="4" w:space="1" w:color="1A237E"/>
        </w:pBdr>
      </w:pPr>
    </w:p>
    <w:p w14:paraId="34148EFF" w14:textId="77777777" w:rsidR="00EF4387" w:rsidRDefault="00000000">
      <w:pPr>
        <w:pStyle w:val="Heading1"/>
        <w:spacing w:before="280" w:after="80"/>
      </w:pPr>
      <w:r>
        <w:rPr>
          <w:color w:val="1A237E"/>
        </w:rPr>
        <w:t>7. Document Screen — Tab Overview</w:t>
      </w:r>
    </w:p>
    <w:p w14:paraId="13BEAC8C" w14:textId="77777777" w:rsidR="00EF4387" w:rsidRDefault="00000000">
      <w:pPr>
        <w:spacing w:after="80"/>
      </w:pPr>
      <w:r>
        <w:rPr>
          <w:color w:val="616161"/>
        </w:rPr>
        <w:t>The Document screen shows different tabs depending on your role: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09197331" w14:textId="77777777">
        <w:tc>
          <w:tcPr>
            <w:tcW w:w="2928" w:type="dxa"/>
            <w:shd w:val="clear" w:color="auto" w:fill="1A237E"/>
          </w:tcPr>
          <w:p w14:paraId="14EE3D85" w14:textId="77777777" w:rsidR="00EF4387" w:rsidRDefault="00000000">
            <w:r>
              <w:rPr>
                <w:b/>
                <w:color w:val="FFFFFF"/>
                <w:sz w:val="20"/>
              </w:rPr>
              <w:t>Tab Name</w:t>
            </w:r>
          </w:p>
        </w:tc>
        <w:tc>
          <w:tcPr>
            <w:tcW w:w="2928" w:type="dxa"/>
            <w:shd w:val="clear" w:color="auto" w:fill="1A237E"/>
          </w:tcPr>
          <w:p w14:paraId="12BAD5CF" w14:textId="77777777" w:rsidR="00EF4387" w:rsidRDefault="00000000">
            <w:r>
              <w:rPr>
                <w:b/>
                <w:color w:val="FFFFFF"/>
                <w:sz w:val="20"/>
              </w:rPr>
              <w:t>Who Sees It</w:t>
            </w:r>
          </w:p>
        </w:tc>
        <w:tc>
          <w:tcPr>
            <w:tcW w:w="2928" w:type="dxa"/>
            <w:shd w:val="clear" w:color="auto" w:fill="1A237E"/>
          </w:tcPr>
          <w:p w14:paraId="24A92C69" w14:textId="77777777" w:rsidR="00EF4387" w:rsidRDefault="00000000"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 w:rsidR="00EF4387" w14:paraId="11371CC7" w14:textId="77777777">
        <w:tc>
          <w:tcPr>
            <w:tcW w:w="2928" w:type="dxa"/>
            <w:shd w:val="clear" w:color="auto" w:fill="F5F5F5"/>
          </w:tcPr>
          <w:p w14:paraId="3064D75F" w14:textId="77777777" w:rsidR="00EF4387" w:rsidRDefault="00000000">
            <w:r>
              <w:rPr>
                <w:sz w:val="20"/>
              </w:rPr>
              <w:t>All Documents</w:t>
            </w:r>
          </w:p>
        </w:tc>
        <w:tc>
          <w:tcPr>
            <w:tcW w:w="2928" w:type="dxa"/>
            <w:shd w:val="clear" w:color="auto" w:fill="F5F5F5"/>
          </w:tcPr>
          <w:p w14:paraId="27A736AC" w14:textId="77777777" w:rsidR="00EF4387" w:rsidRDefault="00000000">
            <w:r>
              <w:rPr>
                <w:sz w:val="20"/>
              </w:rPr>
              <w:t>Admin only</w:t>
            </w:r>
          </w:p>
        </w:tc>
        <w:tc>
          <w:tcPr>
            <w:tcW w:w="2928" w:type="dxa"/>
            <w:shd w:val="clear" w:color="auto" w:fill="F5F5F5"/>
          </w:tcPr>
          <w:p w14:paraId="54E9322F" w14:textId="77777777" w:rsidR="00EF4387" w:rsidRDefault="00000000">
            <w:r>
              <w:rPr>
                <w:sz w:val="20"/>
              </w:rPr>
              <w:t>Every document in the system, regardless of status or author.</w:t>
            </w:r>
          </w:p>
        </w:tc>
      </w:tr>
      <w:tr w:rsidR="00EF4387" w14:paraId="61C34500" w14:textId="77777777">
        <w:tc>
          <w:tcPr>
            <w:tcW w:w="2928" w:type="dxa"/>
            <w:shd w:val="clear" w:color="auto" w:fill="FFFFFF"/>
          </w:tcPr>
          <w:p w14:paraId="0A57C0C2" w14:textId="77777777" w:rsidR="00EF4387" w:rsidRDefault="00000000">
            <w:r>
              <w:rPr>
                <w:sz w:val="20"/>
              </w:rPr>
              <w:t>My Documents</w:t>
            </w:r>
          </w:p>
        </w:tc>
        <w:tc>
          <w:tcPr>
            <w:tcW w:w="2928" w:type="dxa"/>
            <w:shd w:val="clear" w:color="auto" w:fill="FFFFFF"/>
          </w:tcPr>
          <w:p w14:paraId="638A8A5F" w14:textId="77777777" w:rsidR="00EF4387" w:rsidRDefault="00000000">
            <w:r>
              <w:rPr>
                <w:sz w:val="20"/>
              </w:rPr>
              <w:t>Authors</w:t>
            </w:r>
          </w:p>
        </w:tc>
        <w:tc>
          <w:tcPr>
            <w:tcW w:w="2928" w:type="dxa"/>
            <w:shd w:val="clear" w:color="auto" w:fill="FFFFFF"/>
          </w:tcPr>
          <w:p w14:paraId="54EB4BAE" w14:textId="77777777" w:rsidR="00EF4387" w:rsidRDefault="00000000">
            <w:r>
              <w:rPr>
                <w:sz w:val="20"/>
              </w:rPr>
              <w:t>Documents created by the currently logged-in user.</w:t>
            </w:r>
          </w:p>
        </w:tc>
      </w:tr>
      <w:tr w:rsidR="00EF4387" w14:paraId="56BCA630" w14:textId="77777777">
        <w:tc>
          <w:tcPr>
            <w:tcW w:w="2928" w:type="dxa"/>
            <w:shd w:val="clear" w:color="auto" w:fill="F5F5F5"/>
          </w:tcPr>
          <w:p w14:paraId="1B3AF555" w14:textId="77777777" w:rsidR="00EF4387" w:rsidRDefault="00000000">
            <w:r>
              <w:rPr>
                <w:sz w:val="20"/>
              </w:rPr>
              <w:t>Assigned To Me</w:t>
            </w:r>
          </w:p>
        </w:tc>
        <w:tc>
          <w:tcPr>
            <w:tcW w:w="2928" w:type="dxa"/>
            <w:shd w:val="clear" w:color="auto" w:fill="F5F5F5"/>
          </w:tcPr>
          <w:p w14:paraId="3FE279AC" w14:textId="77777777" w:rsidR="00EF4387" w:rsidRDefault="00000000">
            <w:r>
              <w:rPr>
                <w:sz w:val="20"/>
              </w:rPr>
              <w:t>Approvers</w:t>
            </w:r>
          </w:p>
        </w:tc>
        <w:tc>
          <w:tcPr>
            <w:tcW w:w="2928" w:type="dxa"/>
            <w:shd w:val="clear" w:color="auto" w:fill="F5F5F5"/>
          </w:tcPr>
          <w:p w14:paraId="6E62935F" w14:textId="77777777" w:rsidR="00EF4387" w:rsidRDefault="00000000">
            <w:r>
              <w:rPr>
                <w:sz w:val="20"/>
              </w:rPr>
              <w:t>Documents assigned to the logged-in approver with status Pending Approval or In Review.</w:t>
            </w:r>
          </w:p>
        </w:tc>
      </w:tr>
    </w:tbl>
    <w:p w14:paraId="1E4050E3" w14:textId="77777777" w:rsidR="00EF4387" w:rsidRDefault="00EF4387"/>
    <w:p w14:paraId="246BD8F4" w14:textId="77777777" w:rsidR="00EF4387" w:rsidRDefault="00000000">
      <w:pPr>
        <w:pStyle w:val="Heading2"/>
        <w:spacing w:before="160" w:after="80"/>
      </w:pPr>
      <w:r>
        <w:rPr>
          <w:color w:val="1976D2"/>
        </w:rPr>
        <w:lastRenderedPageBreak/>
        <w:t>7.1 CTD Structure Filter (Left Panel)</w:t>
      </w:r>
    </w:p>
    <w:p w14:paraId="586EBCDD" w14:textId="77777777" w:rsidR="00EF4387" w:rsidRDefault="00000000">
      <w:pPr>
        <w:spacing w:after="80"/>
      </w:pPr>
      <w:r>
        <w:rPr>
          <w:color w:val="616161"/>
        </w:rPr>
        <w:t>On the left side of the Document screen, a folder panel lets you browse documents by their regulatory filing structure. Toggle between eCTD, GMP, and TMF views. Clicking a folder in the panel filters the document grid to show only documents mapped to that folder.</w:t>
      </w:r>
    </w:p>
    <w:p w14:paraId="2B505B47" w14:textId="77777777" w:rsidR="00EF4387" w:rsidRDefault="00000000">
      <w:pPr>
        <w:pStyle w:val="ListBullet"/>
        <w:spacing w:after="40"/>
      </w:pPr>
      <w:r>
        <w:rPr>
          <w:color w:val="616161"/>
        </w:rPr>
        <w:t>eCTD view: Shows the CTD module and section hierarchy (Module 1 through 5).</w:t>
      </w:r>
    </w:p>
    <w:p w14:paraId="44CA8956" w14:textId="77777777" w:rsidR="00EF4387" w:rsidRDefault="00000000">
      <w:pPr>
        <w:pStyle w:val="ListBullet"/>
        <w:spacing w:after="40"/>
      </w:pPr>
      <w:r>
        <w:rPr>
          <w:color w:val="616161"/>
        </w:rPr>
        <w:t>GMP view: Shows the GMP model folders.</w:t>
      </w:r>
    </w:p>
    <w:p w14:paraId="29037A37" w14:textId="77777777" w:rsidR="00EF4387" w:rsidRDefault="00000000">
      <w:pPr>
        <w:pStyle w:val="ListBullet"/>
        <w:spacing w:after="40"/>
      </w:pPr>
      <w:r>
        <w:rPr>
          <w:color w:val="616161"/>
        </w:rPr>
        <w:t>TMF view: Shows the Trial Master File folder structure.</w:t>
      </w:r>
    </w:p>
    <w:p w14:paraId="05745EE2" w14:textId="77777777" w:rsidR="00EF4387" w:rsidRDefault="00000000">
      <w:pPr>
        <w:pStyle w:val="ListBullet"/>
        <w:spacing w:after="40"/>
      </w:pPr>
      <w:r>
        <w:rPr>
          <w:color w:val="616161"/>
        </w:rPr>
        <w:t>Click any folder to filter the main document grid to that folder's documents.</w:t>
      </w:r>
    </w:p>
    <w:p w14:paraId="5C68C1D7" w14:textId="77777777" w:rsidR="00EF4387" w:rsidRDefault="00EF4387">
      <w:pPr>
        <w:pBdr>
          <w:bottom w:val="single" w:sz="4" w:space="1" w:color="1A237E"/>
        </w:pBdr>
      </w:pPr>
    </w:p>
    <w:p w14:paraId="39E148B8" w14:textId="77777777" w:rsidR="00EF4387" w:rsidRDefault="00000000">
      <w:pPr>
        <w:pStyle w:val="Heading1"/>
        <w:spacing w:before="280" w:after="80"/>
      </w:pPr>
      <w:r>
        <w:rPr>
          <w:color w:val="1A237E"/>
        </w:rPr>
        <w:t>8. Add Document (Author / Admin)</w:t>
      </w:r>
    </w:p>
    <w:p w14:paraId="12AF9F1A" w14:textId="77777777" w:rsidR="00EF4387" w:rsidRDefault="00000000">
      <w:pPr>
        <w:spacing w:after="80"/>
      </w:pPr>
      <w:r>
        <w:rPr>
          <w:color w:val="616161"/>
        </w:rPr>
        <w:t>Authors and Admins create new documents from the 'My Documents' tab or the 'All Documents' tab.</w:t>
      </w:r>
    </w:p>
    <w:p w14:paraId="76775D44" w14:textId="77777777" w:rsidR="00EF4387" w:rsidRDefault="00000000">
      <w:pPr>
        <w:pStyle w:val="Heading2"/>
        <w:spacing w:before="160" w:after="80"/>
      </w:pPr>
      <w:r>
        <w:rPr>
          <w:color w:val="1976D2"/>
        </w:rPr>
        <w:t>8.1 Creating a Document</w:t>
      </w:r>
    </w:p>
    <w:p w14:paraId="5C41FC14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'Add Document' in the grid toolbar.</w:t>
      </w:r>
    </w:p>
    <w:p w14:paraId="6A706733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The Create Document page opens. Section 1 'Document Details' contains four cascading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F4387" w14:paraId="313F24F2" w14:textId="77777777">
        <w:tc>
          <w:tcPr>
            <w:tcW w:w="2928" w:type="dxa"/>
            <w:shd w:val="clear" w:color="auto" w:fill="1A237E"/>
          </w:tcPr>
          <w:p w14:paraId="75340ADB" w14:textId="77777777" w:rsidR="00EF4387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928" w:type="dxa"/>
            <w:shd w:val="clear" w:color="auto" w:fill="1A237E"/>
          </w:tcPr>
          <w:p w14:paraId="68917302" w14:textId="77777777" w:rsidR="00EF4387" w:rsidRDefault="00000000"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w="2928" w:type="dxa"/>
            <w:shd w:val="clear" w:color="auto" w:fill="1A237E"/>
          </w:tcPr>
          <w:p w14:paraId="2EF612E2" w14:textId="77777777" w:rsidR="00EF4387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EF4387" w14:paraId="11FB87A7" w14:textId="77777777">
        <w:tc>
          <w:tcPr>
            <w:tcW w:w="2928" w:type="dxa"/>
            <w:shd w:val="clear" w:color="auto" w:fill="F5F5F5"/>
          </w:tcPr>
          <w:p w14:paraId="5E791E45" w14:textId="77777777" w:rsidR="00EF4387" w:rsidRDefault="00000000">
            <w:r>
              <w:rPr>
                <w:sz w:val="20"/>
              </w:rPr>
              <w:t>Drug</w:t>
            </w:r>
          </w:p>
        </w:tc>
        <w:tc>
          <w:tcPr>
            <w:tcW w:w="2928" w:type="dxa"/>
            <w:shd w:val="clear" w:color="auto" w:fill="F5F5F5"/>
          </w:tcPr>
          <w:p w14:paraId="678B2C68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61338ED6" w14:textId="77777777" w:rsidR="00EF4387" w:rsidRDefault="00000000">
            <w:r>
              <w:rPr>
                <w:sz w:val="20"/>
              </w:rPr>
              <w:t>Select the drug this document is for. This filters the Country list.</w:t>
            </w:r>
          </w:p>
        </w:tc>
      </w:tr>
      <w:tr w:rsidR="00EF4387" w14:paraId="0DD5F0FA" w14:textId="77777777">
        <w:tc>
          <w:tcPr>
            <w:tcW w:w="2928" w:type="dxa"/>
            <w:shd w:val="clear" w:color="auto" w:fill="FFFFFF"/>
          </w:tcPr>
          <w:p w14:paraId="798FD852" w14:textId="77777777" w:rsidR="00EF4387" w:rsidRDefault="00000000">
            <w:r>
              <w:rPr>
                <w:sz w:val="20"/>
              </w:rPr>
              <w:t>Country</w:t>
            </w:r>
          </w:p>
        </w:tc>
        <w:tc>
          <w:tcPr>
            <w:tcW w:w="2928" w:type="dxa"/>
            <w:shd w:val="clear" w:color="auto" w:fill="FFFFFF"/>
          </w:tcPr>
          <w:p w14:paraId="1E6ACD02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FFFFF"/>
          </w:tcPr>
          <w:p w14:paraId="02478C17" w14:textId="77777777" w:rsidR="00EF4387" w:rsidRDefault="00000000">
            <w:r>
              <w:rPr>
                <w:sz w:val="20"/>
              </w:rPr>
              <w:t>Enabled after Drug is selected. Filters the Template list.</w:t>
            </w:r>
          </w:p>
        </w:tc>
      </w:tr>
      <w:tr w:rsidR="00EF4387" w14:paraId="0EFC3301" w14:textId="77777777">
        <w:tc>
          <w:tcPr>
            <w:tcW w:w="2928" w:type="dxa"/>
            <w:shd w:val="clear" w:color="auto" w:fill="F5F5F5"/>
          </w:tcPr>
          <w:p w14:paraId="638A5726" w14:textId="77777777" w:rsidR="00EF4387" w:rsidRDefault="00000000">
            <w:r>
              <w:rPr>
                <w:sz w:val="20"/>
              </w:rPr>
              <w:t>Template</w:t>
            </w:r>
          </w:p>
        </w:tc>
        <w:tc>
          <w:tcPr>
            <w:tcW w:w="2928" w:type="dxa"/>
            <w:shd w:val="clear" w:color="auto" w:fill="F5F5F5"/>
          </w:tcPr>
          <w:p w14:paraId="4D3E43B7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5F5F5"/>
          </w:tcPr>
          <w:p w14:paraId="68B8A76F" w14:textId="77777777" w:rsidR="00EF4387" w:rsidRDefault="00000000">
            <w:r>
              <w:rPr>
                <w:sz w:val="20"/>
              </w:rPr>
              <w:t>Enabled after Country is selected. Lists active templates for that drug/country combination.</w:t>
            </w:r>
          </w:p>
        </w:tc>
      </w:tr>
      <w:tr w:rsidR="00EF4387" w14:paraId="5179FA28" w14:textId="77777777">
        <w:tc>
          <w:tcPr>
            <w:tcW w:w="2928" w:type="dxa"/>
            <w:shd w:val="clear" w:color="auto" w:fill="FFFFFF"/>
          </w:tcPr>
          <w:p w14:paraId="7C3D737E" w14:textId="77777777" w:rsidR="00EF4387" w:rsidRDefault="00000000">
            <w:r>
              <w:rPr>
                <w:sz w:val="20"/>
              </w:rPr>
              <w:t>Approver</w:t>
            </w:r>
          </w:p>
        </w:tc>
        <w:tc>
          <w:tcPr>
            <w:tcW w:w="2928" w:type="dxa"/>
            <w:shd w:val="clear" w:color="auto" w:fill="FFFFFF"/>
          </w:tcPr>
          <w:p w14:paraId="5C84A993" w14:textId="77777777" w:rsidR="00EF4387" w:rsidRDefault="00000000">
            <w:r>
              <w:rPr>
                <w:sz w:val="20"/>
              </w:rPr>
              <w:t>Yes (*)</w:t>
            </w:r>
          </w:p>
        </w:tc>
        <w:tc>
          <w:tcPr>
            <w:tcW w:w="2928" w:type="dxa"/>
            <w:shd w:val="clear" w:color="auto" w:fill="FFFFFF"/>
          </w:tcPr>
          <w:p w14:paraId="686A4F88" w14:textId="77777777" w:rsidR="00EF4387" w:rsidRDefault="00000000">
            <w:r>
              <w:rPr>
                <w:sz w:val="20"/>
              </w:rPr>
              <w:t>A dropdown of users in the DMS Approvers group.</w:t>
            </w:r>
          </w:p>
        </w:tc>
      </w:tr>
    </w:tbl>
    <w:p w14:paraId="4F7EC3FF" w14:textId="77777777" w:rsidR="00EF4387" w:rsidRDefault="00EF4387"/>
    <w:p w14:paraId="4D31E3F4" w14:textId="77777777" w:rsidR="00EF4387" w:rsidRDefault="00000000">
      <w:pPr>
        <w:spacing w:after="80"/>
      </w:pPr>
      <w:r>
        <w:rPr>
          <w:color w:val="616161"/>
        </w:rPr>
        <w:t>When a Template is selected, the system automatically shows a summary card with:</w:t>
      </w:r>
    </w:p>
    <w:p w14:paraId="0E02EB13" w14:textId="77777777" w:rsidR="00EF4387" w:rsidRDefault="00000000">
      <w:pPr>
        <w:pStyle w:val="ListBullet"/>
        <w:spacing w:after="40"/>
      </w:pPr>
      <w:r>
        <w:rPr>
          <w:color w:val="616161"/>
        </w:rPr>
        <w:t>Document Name — derived from the template's artifact name.</w:t>
      </w:r>
    </w:p>
    <w:p w14:paraId="2100ECCE" w14:textId="77777777" w:rsidR="00EF4387" w:rsidRDefault="00000000">
      <w:pPr>
        <w:pStyle w:val="ListBullet"/>
        <w:spacing w:after="40"/>
      </w:pPr>
      <w:r>
        <w:rPr>
          <w:color w:val="616161"/>
        </w:rPr>
        <w:t>CTD / eCTD Placement — derived from the template's mapping (e.g., 'CTD: 2.3.1').</w:t>
      </w:r>
    </w:p>
    <w:p w14:paraId="3B895774" w14:textId="77777777" w:rsidR="00EF4387" w:rsidRDefault="00000000">
      <w:pPr>
        <w:pStyle w:val="ListBullet"/>
        <w:spacing w:after="40"/>
      </w:pPr>
      <w:r>
        <w:rPr>
          <w:color w:val="616161"/>
        </w:rPr>
        <w:t>Category — the category linked to the template.</w:t>
      </w:r>
    </w:p>
    <w:p w14:paraId="1EECD4F5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Section 2 'Initial Comments' — add optional notes. Click '+ Add Comment' to add more fields. Click the trash icon beside a comment to remove it.</w:t>
      </w:r>
    </w:p>
    <w:p w14:paraId="7EB29058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4: </w:t>
      </w:r>
      <w:r>
        <w:rPr>
          <w:color w:val="616161"/>
        </w:rPr>
        <w:t>Click 'Save / Submit'. The document is created with status 'Draft'.</w:t>
      </w:r>
    </w:p>
    <w:p w14:paraId="23587BE7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The form is not saveable until all four required fields (Drug, Country, Template, Approver) are filled.</w:t>
      </w:r>
    </w:p>
    <w:p w14:paraId="1496112E" w14:textId="77777777" w:rsidR="00EF4387" w:rsidRDefault="00EF4387">
      <w:pPr>
        <w:pBdr>
          <w:bottom w:val="single" w:sz="4" w:space="1" w:color="1A237E"/>
        </w:pBdr>
      </w:pPr>
    </w:p>
    <w:p w14:paraId="5C1DD765" w14:textId="77777777" w:rsidR="00EF4387" w:rsidRDefault="00000000">
      <w:pPr>
        <w:pStyle w:val="Heading1"/>
        <w:spacing w:before="280" w:after="80"/>
      </w:pPr>
      <w:r>
        <w:rPr>
          <w:color w:val="1A237E"/>
        </w:rPr>
        <w:lastRenderedPageBreak/>
        <w:t>9. Document Status Workflow</w:t>
      </w:r>
    </w:p>
    <w:p w14:paraId="7FDD14AE" w14:textId="77777777" w:rsidR="00EF4387" w:rsidRDefault="00000000">
      <w:pPr>
        <w:spacing w:after="80"/>
      </w:pPr>
      <w:r>
        <w:rPr>
          <w:color w:val="616161"/>
        </w:rPr>
        <w:t>This section walks you through the full lifecycle of a document from creation to final signature.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EF4387" w14:paraId="6194AF77" w14:textId="77777777">
        <w:tc>
          <w:tcPr>
            <w:tcW w:w="2196" w:type="dxa"/>
            <w:shd w:val="clear" w:color="auto" w:fill="1A237E"/>
          </w:tcPr>
          <w:p w14:paraId="5F6F52FE" w14:textId="77777777" w:rsidR="00EF4387" w:rsidRDefault="00000000"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2196" w:type="dxa"/>
            <w:shd w:val="clear" w:color="auto" w:fill="1A237E"/>
          </w:tcPr>
          <w:p w14:paraId="4CCFB6CF" w14:textId="77777777" w:rsidR="00EF4387" w:rsidRDefault="00000000">
            <w:r>
              <w:rPr>
                <w:b/>
                <w:color w:val="FFFFFF"/>
                <w:sz w:val="20"/>
              </w:rPr>
              <w:t>Action Taken By</w:t>
            </w:r>
          </w:p>
        </w:tc>
        <w:tc>
          <w:tcPr>
            <w:tcW w:w="2196" w:type="dxa"/>
            <w:shd w:val="clear" w:color="auto" w:fill="1A237E"/>
          </w:tcPr>
          <w:p w14:paraId="57A5098D" w14:textId="77777777" w:rsidR="00EF4387" w:rsidRDefault="00000000">
            <w:r>
              <w:rPr>
                <w:b/>
                <w:color w:val="FFFFFF"/>
                <w:sz w:val="20"/>
              </w:rPr>
              <w:t>Resulting Status</w:t>
            </w:r>
          </w:p>
        </w:tc>
        <w:tc>
          <w:tcPr>
            <w:tcW w:w="2196" w:type="dxa"/>
            <w:shd w:val="clear" w:color="auto" w:fill="1A237E"/>
          </w:tcPr>
          <w:p w14:paraId="716C44B4" w14:textId="77777777" w:rsidR="00EF4387" w:rsidRDefault="00000000">
            <w:r>
              <w:rPr>
                <w:b/>
                <w:color w:val="FFFFFF"/>
                <w:sz w:val="20"/>
              </w:rPr>
              <w:t>Who Sees It</w:t>
            </w:r>
          </w:p>
        </w:tc>
      </w:tr>
      <w:tr w:rsidR="00EF4387" w14:paraId="0ACBB355" w14:textId="77777777">
        <w:tc>
          <w:tcPr>
            <w:tcW w:w="2196" w:type="dxa"/>
            <w:shd w:val="clear" w:color="auto" w:fill="F5F5F5"/>
          </w:tcPr>
          <w:p w14:paraId="201C4EA9" w14:textId="77777777" w:rsidR="00EF4387" w:rsidRDefault="00000000">
            <w:r>
              <w:rPr>
                <w:sz w:val="20"/>
              </w:rPr>
              <w:t>1. Create</w:t>
            </w:r>
          </w:p>
        </w:tc>
        <w:tc>
          <w:tcPr>
            <w:tcW w:w="2196" w:type="dxa"/>
            <w:shd w:val="clear" w:color="auto" w:fill="F5F5F5"/>
          </w:tcPr>
          <w:p w14:paraId="7902687B" w14:textId="77777777" w:rsidR="00EF4387" w:rsidRDefault="00000000">
            <w:r>
              <w:rPr>
                <w:sz w:val="20"/>
              </w:rPr>
              <w:t>Author creates document</w:t>
            </w:r>
          </w:p>
        </w:tc>
        <w:tc>
          <w:tcPr>
            <w:tcW w:w="2196" w:type="dxa"/>
            <w:shd w:val="clear" w:color="auto" w:fill="F5F5F5"/>
          </w:tcPr>
          <w:p w14:paraId="6C6F34A3" w14:textId="77777777" w:rsidR="00EF4387" w:rsidRDefault="00000000">
            <w:r>
              <w:rPr>
                <w:sz w:val="20"/>
              </w:rPr>
              <w:t>Draft</w:t>
            </w:r>
          </w:p>
        </w:tc>
        <w:tc>
          <w:tcPr>
            <w:tcW w:w="2196" w:type="dxa"/>
            <w:shd w:val="clear" w:color="auto" w:fill="F5F5F5"/>
          </w:tcPr>
          <w:p w14:paraId="01433818" w14:textId="77777777" w:rsidR="00EF4387" w:rsidRDefault="00000000">
            <w:r>
              <w:rPr>
                <w:sz w:val="20"/>
              </w:rPr>
              <w:t>Author (My Documents tab)</w:t>
            </w:r>
          </w:p>
        </w:tc>
      </w:tr>
      <w:tr w:rsidR="00EF4387" w14:paraId="4689C68A" w14:textId="77777777">
        <w:tc>
          <w:tcPr>
            <w:tcW w:w="2196" w:type="dxa"/>
            <w:shd w:val="clear" w:color="auto" w:fill="FFFFFF"/>
          </w:tcPr>
          <w:p w14:paraId="43AB89B7" w14:textId="77777777" w:rsidR="00EF4387" w:rsidRDefault="00000000">
            <w:r>
              <w:rPr>
                <w:sz w:val="20"/>
              </w:rPr>
              <w:t>2. Submit</w:t>
            </w:r>
          </w:p>
        </w:tc>
        <w:tc>
          <w:tcPr>
            <w:tcW w:w="2196" w:type="dxa"/>
            <w:shd w:val="clear" w:color="auto" w:fill="FFFFFF"/>
          </w:tcPr>
          <w:p w14:paraId="26CEFB8D" w14:textId="77777777" w:rsidR="00EF4387" w:rsidRDefault="00000000">
            <w:r>
              <w:rPr>
                <w:sz w:val="20"/>
              </w:rPr>
              <w:t>Author clicks 'Submit for Review'</w:t>
            </w:r>
          </w:p>
        </w:tc>
        <w:tc>
          <w:tcPr>
            <w:tcW w:w="2196" w:type="dxa"/>
            <w:shd w:val="clear" w:color="auto" w:fill="FFFFFF"/>
          </w:tcPr>
          <w:p w14:paraId="6D9505B8" w14:textId="77777777" w:rsidR="00EF4387" w:rsidRDefault="00000000">
            <w:r>
              <w:rPr>
                <w:sz w:val="20"/>
              </w:rPr>
              <w:t>In Review</w:t>
            </w:r>
          </w:p>
        </w:tc>
        <w:tc>
          <w:tcPr>
            <w:tcW w:w="2196" w:type="dxa"/>
            <w:shd w:val="clear" w:color="auto" w:fill="FFFFFF"/>
          </w:tcPr>
          <w:p w14:paraId="09095836" w14:textId="77777777" w:rsidR="00EF4387" w:rsidRDefault="00000000">
            <w:r>
              <w:rPr>
                <w:sz w:val="20"/>
              </w:rPr>
              <w:t>Approver (Assigned To Me tab)</w:t>
            </w:r>
          </w:p>
        </w:tc>
      </w:tr>
      <w:tr w:rsidR="00EF4387" w14:paraId="0ADB37EC" w14:textId="77777777">
        <w:tc>
          <w:tcPr>
            <w:tcW w:w="2196" w:type="dxa"/>
            <w:shd w:val="clear" w:color="auto" w:fill="F5F5F5"/>
          </w:tcPr>
          <w:p w14:paraId="2E927B71" w14:textId="77777777" w:rsidR="00EF4387" w:rsidRDefault="00000000">
            <w:r>
              <w:rPr>
                <w:sz w:val="20"/>
              </w:rPr>
              <w:t>3a. Approve</w:t>
            </w:r>
          </w:p>
        </w:tc>
        <w:tc>
          <w:tcPr>
            <w:tcW w:w="2196" w:type="dxa"/>
            <w:shd w:val="clear" w:color="auto" w:fill="F5F5F5"/>
          </w:tcPr>
          <w:p w14:paraId="449679B0" w14:textId="77777777" w:rsidR="00EF4387" w:rsidRDefault="00000000">
            <w:r>
              <w:rPr>
                <w:sz w:val="20"/>
              </w:rPr>
              <w:t>Approver clicks 'Approve'</w:t>
            </w:r>
          </w:p>
        </w:tc>
        <w:tc>
          <w:tcPr>
            <w:tcW w:w="2196" w:type="dxa"/>
            <w:shd w:val="clear" w:color="auto" w:fill="F5F5F5"/>
          </w:tcPr>
          <w:p w14:paraId="5BC73465" w14:textId="77777777" w:rsidR="00EF4387" w:rsidRDefault="00000000">
            <w:r>
              <w:rPr>
                <w:sz w:val="20"/>
              </w:rPr>
              <w:t>Pending Approval</w:t>
            </w:r>
          </w:p>
        </w:tc>
        <w:tc>
          <w:tcPr>
            <w:tcW w:w="2196" w:type="dxa"/>
            <w:shd w:val="clear" w:color="auto" w:fill="F5F5F5"/>
          </w:tcPr>
          <w:p w14:paraId="0431F045" w14:textId="77777777" w:rsidR="00EF4387" w:rsidRDefault="00000000">
            <w:r>
              <w:rPr>
                <w:sz w:val="20"/>
              </w:rPr>
              <w:t>Both; Adobe eSign is initiated</w:t>
            </w:r>
          </w:p>
        </w:tc>
      </w:tr>
      <w:tr w:rsidR="00EF4387" w14:paraId="18CE15F7" w14:textId="77777777">
        <w:tc>
          <w:tcPr>
            <w:tcW w:w="2196" w:type="dxa"/>
            <w:shd w:val="clear" w:color="auto" w:fill="FFFFFF"/>
          </w:tcPr>
          <w:p w14:paraId="16FD1CB2" w14:textId="77777777" w:rsidR="00EF4387" w:rsidRDefault="00000000">
            <w:r>
              <w:rPr>
                <w:sz w:val="20"/>
              </w:rPr>
              <w:t>3b. Reject</w:t>
            </w:r>
          </w:p>
        </w:tc>
        <w:tc>
          <w:tcPr>
            <w:tcW w:w="2196" w:type="dxa"/>
            <w:shd w:val="clear" w:color="auto" w:fill="FFFFFF"/>
          </w:tcPr>
          <w:p w14:paraId="0742A8D7" w14:textId="77777777" w:rsidR="00EF4387" w:rsidRDefault="00000000">
            <w:r>
              <w:rPr>
                <w:sz w:val="20"/>
              </w:rPr>
              <w:t>Approver clicks 'Reject' (with reason)</w:t>
            </w:r>
          </w:p>
        </w:tc>
        <w:tc>
          <w:tcPr>
            <w:tcW w:w="2196" w:type="dxa"/>
            <w:shd w:val="clear" w:color="auto" w:fill="FFFFFF"/>
          </w:tcPr>
          <w:p w14:paraId="23540138" w14:textId="77777777" w:rsidR="00EF4387" w:rsidRDefault="00000000">
            <w:r>
              <w:rPr>
                <w:sz w:val="20"/>
              </w:rPr>
              <w:t>Rejected</w:t>
            </w:r>
          </w:p>
        </w:tc>
        <w:tc>
          <w:tcPr>
            <w:tcW w:w="2196" w:type="dxa"/>
            <w:shd w:val="clear" w:color="auto" w:fill="FFFFFF"/>
          </w:tcPr>
          <w:p w14:paraId="68BF9543" w14:textId="77777777" w:rsidR="00EF4387" w:rsidRDefault="00000000">
            <w:r>
              <w:rPr>
                <w:sz w:val="20"/>
              </w:rPr>
              <w:t>Author sees it back in My Documents</w:t>
            </w:r>
          </w:p>
        </w:tc>
      </w:tr>
      <w:tr w:rsidR="00EF4387" w14:paraId="2CA313A3" w14:textId="77777777">
        <w:tc>
          <w:tcPr>
            <w:tcW w:w="2196" w:type="dxa"/>
            <w:shd w:val="clear" w:color="auto" w:fill="F5F5F5"/>
          </w:tcPr>
          <w:p w14:paraId="352D6A6A" w14:textId="77777777" w:rsidR="00EF4387" w:rsidRDefault="00000000">
            <w:r>
              <w:rPr>
                <w:sz w:val="20"/>
              </w:rPr>
              <w:t>4. Sign</w:t>
            </w:r>
          </w:p>
        </w:tc>
        <w:tc>
          <w:tcPr>
            <w:tcW w:w="2196" w:type="dxa"/>
            <w:shd w:val="clear" w:color="auto" w:fill="F5F5F5"/>
          </w:tcPr>
          <w:p w14:paraId="2A583B80" w14:textId="77777777" w:rsidR="00EF4387" w:rsidRDefault="00000000">
            <w:r>
              <w:rPr>
                <w:sz w:val="20"/>
              </w:rPr>
              <w:t>Approver signs in Adobe Acrobat Sign (email/inline)</w:t>
            </w:r>
          </w:p>
        </w:tc>
        <w:tc>
          <w:tcPr>
            <w:tcW w:w="2196" w:type="dxa"/>
            <w:shd w:val="clear" w:color="auto" w:fill="F5F5F5"/>
          </w:tcPr>
          <w:p w14:paraId="15EF72EC" w14:textId="77777777" w:rsidR="00EF4387" w:rsidRDefault="00000000">
            <w:r>
              <w:rPr>
                <w:sz w:val="20"/>
              </w:rPr>
              <w:t>Pending for Signature → Signed</w:t>
            </w:r>
          </w:p>
        </w:tc>
        <w:tc>
          <w:tcPr>
            <w:tcW w:w="2196" w:type="dxa"/>
            <w:shd w:val="clear" w:color="auto" w:fill="F5F5F5"/>
          </w:tcPr>
          <w:p w14:paraId="1E187DE9" w14:textId="77777777" w:rsidR="00EF4387" w:rsidRDefault="00000000">
            <w:r>
              <w:rPr>
                <w:sz w:val="20"/>
              </w:rPr>
              <w:t>Both</w:t>
            </w:r>
          </w:p>
        </w:tc>
      </w:tr>
      <w:tr w:rsidR="00EF4387" w14:paraId="5A4BF614" w14:textId="77777777">
        <w:tc>
          <w:tcPr>
            <w:tcW w:w="2196" w:type="dxa"/>
            <w:shd w:val="clear" w:color="auto" w:fill="FFFFFF"/>
          </w:tcPr>
          <w:p w14:paraId="07350C57" w14:textId="77777777" w:rsidR="00EF4387" w:rsidRDefault="00000000">
            <w:r>
              <w:rPr>
                <w:sz w:val="20"/>
              </w:rPr>
              <w:t>5. Final Approve</w:t>
            </w:r>
          </w:p>
        </w:tc>
        <w:tc>
          <w:tcPr>
            <w:tcW w:w="2196" w:type="dxa"/>
            <w:shd w:val="clear" w:color="auto" w:fill="FFFFFF"/>
          </w:tcPr>
          <w:p w14:paraId="19271AF5" w14:textId="77777777" w:rsidR="00EF4387" w:rsidRDefault="00000000">
            <w:r>
              <w:rPr>
                <w:sz w:val="20"/>
              </w:rPr>
              <w:t>Approver clicks 'Final Approve' after signing</w:t>
            </w:r>
          </w:p>
        </w:tc>
        <w:tc>
          <w:tcPr>
            <w:tcW w:w="2196" w:type="dxa"/>
            <w:shd w:val="clear" w:color="auto" w:fill="FFFFFF"/>
          </w:tcPr>
          <w:p w14:paraId="0C41E912" w14:textId="77777777" w:rsidR="00EF4387" w:rsidRDefault="00000000">
            <w:r>
              <w:rPr>
                <w:sz w:val="20"/>
              </w:rPr>
              <w:t>Signed / Final / Approved</w:t>
            </w:r>
          </w:p>
        </w:tc>
        <w:tc>
          <w:tcPr>
            <w:tcW w:w="2196" w:type="dxa"/>
            <w:shd w:val="clear" w:color="auto" w:fill="FFFFFF"/>
          </w:tcPr>
          <w:p w14:paraId="579716A1" w14:textId="77777777" w:rsidR="00EF4387" w:rsidRDefault="00000000">
            <w:r>
              <w:rPr>
                <w:sz w:val="20"/>
              </w:rPr>
              <w:t>Admin (Signed Documents library)</w:t>
            </w:r>
          </w:p>
        </w:tc>
      </w:tr>
      <w:tr w:rsidR="00EF4387" w14:paraId="612AB393" w14:textId="77777777">
        <w:tc>
          <w:tcPr>
            <w:tcW w:w="2196" w:type="dxa"/>
            <w:shd w:val="clear" w:color="auto" w:fill="F5F5F5"/>
          </w:tcPr>
          <w:p w14:paraId="2F2C4412" w14:textId="77777777" w:rsidR="00EF4387" w:rsidRDefault="00000000">
            <w:r>
              <w:rPr>
                <w:sz w:val="20"/>
              </w:rPr>
              <w:t>6. Revise (if rejected)</w:t>
            </w:r>
          </w:p>
        </w:tc>
        <w:tc>
          <w:tcPr>
            <w:tcW w:w="2196" w:type="dxa"/>
            <w:shd w:val="clear" w:color="auto" w:fill="F5F5F5"/>
          </w:tcPr>
          <w:p w14:paraId="503C221B" w14:textId="77777777" w:rsidR="00EF4387" w:rsidRDefault="00000000">
            <w:r>
              <w:rPr>
                <w:sz w:val="20"/>
              </w:rPr>
              <w:t>Author edits and resubmits</w:t>
            </w:r>
          </w:p>
        </w:tc>
        <w:tc>
          <w:tcPr>
            <w:tcW w:w="2196" w:type="dxa"/>
            <w:shd w:val="clear" w:color="auto" w:fill="F5F5F5"/>
          </w:tcPr>
          <w:p w14:paraId="2DF54F29" w14:textId="77777777" w:rsidR="00EF4387" w:rsidRDefault="00000000">
            <w:r>
              <w:rPr>
                <w:sz w:val="20"/>
              </w:rPr>
              <w:t>In Review (again)</w:t>
            </w:r>
          </w:p>
        </w:tc>
        <w:tc>
          <w:tcPr>
            <w:tcW w:w="2196" w:type="dxa"/>
            <w:shd w:val="clear" w:color="auto" w:fill="F5F5F5"/>
          </w:tcPr>
          <w:p w14:paraId="36EA9A35" w14:textId="77777777" w:rsidR="00EF4387" w:rsidRDefault="00000000">
            <w:r>
              <w:rPr>
                <w:sz w:val="20"/>
              </w:rPr>
              <w:t>Approver (Assigned To Me tab)</w:t>
            </w:r>
          </w:p>
        </w:tc>
      </w:tr>
    </w:tbl>
    <w:p w14:paraId="3E3803D1" w14:textId="77777777" w:rsidR="00EF4387" w:rsidRDefault="00EF4387"/>
    <w:p w14:paraId="05F7349B" w14:textId="77777777" w:rsidR="00EF4387" w:rsidRDefault="00000000">
      <w:pPr>
        <w:pStyle w:val="Heading2"/>
        <w:spacing w:before="160" w:after="80"/>
      </w:pPr>
      <w:r>
        <w:rPr>
          <w:color w:val="1976D2"/>
        </w:rPr>
        <w:t>9.1 Detailed Step-by-Step</w:t>
      </w:r>
    </w:p>
    <w:p w14:paraId="77A9E351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[Author] Open the document from 'My Documents'. Click 'Submit for Review'. A confirmation dialog asks you to confirm. Click 'Submit'. Status changes to 'In Review'.</w:t>
      </w:r>
    </w:p>
    <w:p w14:paraId="4B827F6E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[Approver] Log in and go to 'Assigned To Me'. The document appears with status 'In Review'. Click the document name to open the detail panel.</w:t>
      </w:r>
    </w:p>
    <w:p w14:paraId="685F731A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[Approver] Review the document in the inline viewer. Add Reviewer Comments if needed. Choose one of: 'Approve' (moves to Pending Approval and initiates Adobe eSign), or 'Reject' (returns to author with a reason).</w:t>
      </w:r>
    </w:p>
    <w:p w14:paraId="30CFABF9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4: </w:t>
      </w:r>
      <w:r>
        <w:rPr>
          <w:color w:val="616161"/>
        </w:rPr>
        <w:t>[Approver — if Approved] Status changes to 'Pending Approval'. The system initiates an Adobe Acrobat Sign request automatically. The approver receives an Adobe Sign notification email with a direct signing link.</w:t>
      </w:r>
    </w:p>
    <w:p w14:paraId="2A054F24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5: </w:t>
      </w:r>
      <w:r>
        <w:rPr>
          <w:color w:val="616161"/>
        </w:rPr>
        <w:t>[Approver] Open the Adobe Sign link in the email (or inline panel). Review the document and place your electronic signature. Click 'Click to Sign'. Status moves to 'Pending for Signature' / 'Signed'.</w:t>
      </w:r>
    </w:p>
    <w:p w14:paraId="28B9F032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6: </w:t>
      </w:r>
      <w:r>
        <w:rPr>
          <w:color w:val="616161"/>
        </w:rPr>
        <w:t>[Approver] Once the Adobe Sign signature is confirmed, click 'Final Approve' in the DMS to mark the document as fully approved. Status updates to 'Signed' / 'Final' / 'Approved'. The signed PDF is saved to the SharePoint Signed Documents library.</w:t>
      </w:r>
    </w:p>
    <w:p w14:paraId="00407906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At every stage, the document status badge in the grid updates in real time. The correct tab (My Documents, Assigned To Me, All Documents) will reflect the new status automatically.</w:t>
      </w:r>
    </w:p>
    <w:p w14:paraId="446F79E6" w14:textId="77777777" w:rsidR="00EF4387" w:rsidRDefault="00EF4387">
      <w:pPr>
        <w:pBdr>
          <w:bottom w:val="single" w:sz="4" w:space="1" w:color="1A237E"/>
        </w:pBdr>
      </w:pPr>
    </w:p>
    <w:p w14:paraId="03A45888" w14:textId="77777777" w:rsidR="00EF4387" w:rsidRDefault="00000000">
      <w:pPr>
        <w:pStyle w:val="Heading1"/>
        <w:spacing w:before="280" w:after="80"/>
      </w:pPr>
      <w:r>
        <w:rPr>
          <w:color w:val="1A237E"/>
        </w:rPr>
        <w:t>10. Approver Dashboard</w:t>
      </w:r>
    </w:p>
    <w:p w14:paraId="52E51174" w14:textId="37D5AB5A" w:rsidR="00EF4387" w:rsidRDefault="00000000">
      <w:pPr>
        <w:spacing w:after="80"/>
      </w:pPr>
      <w:r>
        <w:rPr>
          <w:color w:val="616161"/>
        </w:rPr>
        <w:t xml:space="preserve">When an Approver logs in, they see the Approval Queue (also accessible from the </w:t>
      </w:r>
      <w:r w:rsidR="00631125">
        <w:rPr>
          <w:color w:val="616161"/>
        </w:rPr>
        <w:t>Assigned To me</w:t>
      </w:r>
      <w:r>
        <w:rPr>
          <w:color w:val="616161"/>
        </w:rPr>
        <w:t xml:space="preserve"> Dashboard menu item). This view is dedicated to documents that need their attention.</w:t>
      </w:r>
    </w:p>
    <w:p w14:paraId="38DB63E3" w14:textId="77777777" w:rsidR="00EF4387" w:rsidRDefault="00000000">
      <w:pPr>
        <w:pStyle w:val="Heading2"/>
        <w:spacing w:before="160" w:after="80"/>
      </w:pPr>
      <w:r>
        <w:rPr>
          <w:color w:val="1976D2"/>
        </w:rPr>
        <w:lastRenderedPageBreak/>
        <w:t>10.1 What You See</w:t>
      </w:r>
    </w:p>
    <w:p w14:paraId="5393BFA6" w14:textId="77777777" w:rsidR="00EF4387" w:rsidRDefault="00000000">
      <w:pPr>
        <w:spacing w:after="80"/>
      </w:pPr>
      <w:r>
        <w:rPr>
          <w:color w:val="616161"/>
        </w:rPr>
        <w:t>Summary cards at the top of the page show:</w:t>
      </w:r>
    </w:p>
    <w:p w14:paraId="662C2862" w14:textId="77777777" w:rsidR="00EF4387" w:rsidRDefault="00000000">
      <w:pPr>
        <w:pStyle w:val="ListBullet"/>
        <w:spacing w:after="40"/>
      </w:pPr>
      <w:r>
        <w:rPr>
          <w:color w:val="616161"/>
        </w:rPr>
        <w:t>Total Pending — all documents assigned to you awaiting action.</w:t>
      </w:r>
    </w:p>
    <w:p w14:paraId="471612B7" w14:textId="77777777" w:rsidR="00EF4387" w:rsidRDefault="00000000">
      <w:pPr>
        <w:pStyle w:val="ListBullet"/>
        <w:spacing w:after="40"/>
      </w:pPr>
      <w:r>
        <w:rPr>
          <w:color w:val="616161"/>
        </w:rPr>
        <w:t>Pending Approval — documents at 'Pending Approval' stage.</w:t>
      </w:r>
    </w:p>
    <w:p w14:paraId="34D8CB86" w14:textId="77777777" w:rsidR="00EF4387" w:rsidRDefault="00000000">
      <w:pPr>
        <w:pStyle w:val="ListBullet"/>
        <w:spacing w:after="40"/>
      </w:pPr>
      <w:r>
        <w:rPr>
          <w:color w:val="616161"/>
        </w:rPr>
        <w:t>In Review — documents you have not yet actioned since they were submitted.</w:t>
      </w:r>
    </w:p>
    <w:p w14:paraId="7C04B3BC" w14:textId="77777777" w:rsidR="00EF4387" w:rsidRDefault="00000000">
      <w:pPr>
        <w:pStyle w:val="Heading2"/>
        <w:spacing w:before="160" w:after="80"/>
      </w:pPr>
      <w:r>
        <w:rPr>
          <w:color w:val="1976D2"/>
        </w:rPr>
        <w:t>10.2 The Document Grid</w:t>
      </w:r>
    </w:p>
    <w:p w14:paraId="5B702E41" w14:textId="77777777" w:rsidR="00EF4387" w:rsidRDefault="00000000">
      <w:pPr>
        <w:spacing w:after="80"/>
      </w:pPr>
      <w:r>
        <w:rPr>
          <w:color w:val="616161"/>
        </w:rPr>
        <w:t>The grid lists documents with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EF4387" w14:paraId="4182B8CC" w14:textId="77777777">
        <w:tc>
          <w:tcPr>
            <w:tcW w:w="4392" w:type="dxa"/>
            <w:shd w:val="clear" w:color="auto" w:fill="1A237E"/>
          </w:tcPr>
          <w:p w14:paraId="79AB504C" w14:textId="77777777" w:rsidR="00EF438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392" w:type="dxa"/>
            <w:shd w:val="clear" w:color="auto" w:fill="1A237E"/>
          </w:tcPr>
          <w:p w14:paraId="3C3467E6" w14:textId="77777777" w:rsidR="00EF438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F4387" w14:paraId="25D9C7D8" w14:textId="77777777">
        <w:tc>
          <w:tcPr>
            <w:tcW w:w="4392" w:type="dxa"/>
            <w:shd w:val="clear" w:color="auto" w:fill="F5F5F5"/>
          </w:tcPr>
          <w:p w14:paraId="4EF84692" w14:textId="77777777" w:rsidR="00EF4387" w:rsidRDefault="00000000">
            <w:r>
              <w:rPr>
                <w:sz w:val="20"/>
              </w:rPr>
              <w:t>Document Name</w:t>
            </w:r>
          </w:p>
        </w:tc>
        <w:tc>
          <w:tcPr>
            <w:tcW w:w="4392" w:type="dxa"/>
            <w:shd w:val="clear" w:color="auto" w:fill="F5F5F5"/>
          </w:tcPr>
          <w:p w14:paraId="25B82E6D" w14:textId="77777777" w:rsidR="00EF4387" w:rsidRDefault="00000000">
            <w:r>
              <w:rPr>
                <w:sz w:val="20"/>
              </w:rPr>
              <w:t>The document title, derived from its template artifact name.</w:t>
            </w:r>
          </w:p>
        </w:tc>
      </w:tr>
      <w:tr w:rsidR="00EF4387" w14:paraId="133E76B3" w14:textId="77777777">
        <w:tc>
          <w:tcPr>
            <w:tcW w:w="4392" w:type="dxa"/>
            <w:shd w:val="clear" w:color="auto" w:fill="FFFFFF"/>
          </w:tcPr>
          <w:p w14:paraId="2ED45E72" w14:textId="77777777" w:rsidR="00EF4387" w:rsidRDefault="00000000">
            <w:r>
              <w:rPr>
                <w:sz w:val="20"/>
              </w:rPr>
              <w:t>Drug</w:t>
            </w:r>
          </w:p>
        </w:tc>
        <w:tc>
          <w:tcPr>
            <w:tcW w:w="4392" w:type="dxa"/>
            <w:shd w:val="clear" w:color="auto" w:fill="FFFFFF"/>
          </w:tcPr>
          <w:p w14:paraId="2437FF00" w14:textId="77777777" w:rsidR="00EF4387" w:rsidRDefault="00000000">
            <w:r>
              <w:rPr>
                <w:sz w:val="20"/>
              </w:rPr>
              <w:t>The drug this document relates to.</w:t>
            </w:r>
          </w:p>
        </w:tc>
      </w:tr>
      <w:tr w:rsidR="00EF4387" w14:paraId="72B0F32B" w14:textId="77777777">
        <w:tc>
          <w:tcPr>
            <w:tcW w:w="4392" w:type="dxa"/>
            <w:shd w:val="clear" w:color="auto" w:fill="F5F5F5"/>
          </w:tcPr>
          <w:p w14:paraId="5E5C6061" w14:textId="77777777" w:rsidR="00EF4387" w:rsidRDefault="00000000">
            <w:r>
              <w:rPr>
                <w:sz w:val="20"/>
              </w:rPr>
              <w:t>Category</w:t>
            </w:r>
          </w:p>
        </w:tc>
        <w:tc>
          <w:tcPr>
            <w:tcW w:w="4392" w:type="dxa"/>
            <w:shd w:val="clear" w:color="auto" w:fill="F5F5F5"/>
          </w:tcPr>
          <w:p w14:paraId="18EA61A7" w14:textId="77777777" w:rsidR="00EF4387" w:rsidRDefault="00000000">
            <w:r>
              <w:rPr>
                <w:sz w:val="20"/>
              </w:rPr>
              <w:t>The document category.</w:t>
            </w:r>
          </w:p>
        </w:tc>
      </w:tr>
      <w:tr w:rsidR="00EF4387" w14:paraId="156C3C73" w14:textId="77777777">
        <w:tc>
          <w:tcPr>
            <w:tcW w:w="4392" w:type="dxa"/>
            <w:shd w:val="clear" w:color="auto" w:fill="FFFFFF"/>
          </w:tcPr>
          <w:p w14:paraId="096DBEF9" w14:textId="77777777" w:rsidR="00EF4387" w:rsidRDefault="00000000">
            <w:r>
              <w:rPr>
                <w:sz w:val="20"/>
              </w:rPr>
              <w:t>Submitted By</w:t>
            </w:r>
          </w:p>
        </w:tc>
        <w:tc>
          <w:tcPr>
            <w:tcW w:w="4392" w:type="dxa"/>
            <w:shd w:val="clear" w:color="auto" w:fill="FFFFFF"/>
          </w:tcPr>
          <w:p w14:paraId="5243FDCB" w14:textId="77777777" w:rsidR="00EF4387" w:rsidRDefault="00000000">
            <w:r>
              <w:rPr>
                <w:sz w:val="20"/>
              </w:rPr>
              <w:t>The Author who created and submitted the document.</w:t>
            </w:r>
          </w:p>
        </w:tc>
      </w:tr>
      <w:tr w:rsidR="00EF4387" w14:paraId="15774A32" w14:textId="77777777">
        <w:tc>
          <w:tcPr>
            <w:tcW w:w="4392" w:type="dxa"/>
            <w:shd w:val="clear" w:color="auto" w:fill="F5F5F5"/>
          </w:tcPr>
          <w:p w14:paraId="7457CA3C" w14:textId="77777777" w:rsidR="00EF4387" w:rsidRDefault="00000000">
            <w:r>
              <w:rPr>
                <w:sz w:val="20"/>
              </w:rPr>
              <w:t>Status</w:t>
            </w:r>
          </w:p>
        </w:tc>
        <w:tc>
          <w:tcPr>
            <w:tcW w:w="4392" w:type="dxa"/>
            <w:shd w:val="clear" w:color="auto" w:fill="F5F5F5"/>
          </w:tcPr>
          <w:p w14:paraId="66F6646B" w14:textId="77777777" w:rsidR="00EF4387" w:rsidRDefault="00000000">
            <w:r>
              <w:rPr>
                <w:sz w:val="20"/>
              </w:rPr>
              <w:t>Current workflow status (In Review or Pending Approval).</w:t>
            </w:r>
          </w:p>
        </w:tc>
      </w:tr>
      <w:tr w:rsidR="00EF4387" w14:paraId="5DC2F1DF" w14:textId="77777777">
        <w:tc>
          <w:tcPr>
            <w:tcW w:w="4392" w:type="dxa"/>
            <w:shd w:val="clear" w:color="auto" w:fill="FFFFFF"/>
          </w:tcPr>
          <w:p w14:paraId="1C66142B" w14:textId="77777777" w:rsidR="00EF4387" w:rsidRDefault="00000000">
            <w:r>
              <w:rPr>
                <w:sz w:val="20"/>
              </w:rPr>
              <w:t>Version</w:t>
            </w:r>
          </w:p>
        </w:tc>
        <w:tc>
          <w:tcPr>
            <w:tcW w:w="4392" w:type="dxa"/>
            <w:shd w:val="clear" w:color="auto" w:fill="FFFFFF"/>
          </w:tcPr>
          <w:p w14:paraId="13206B59" w14:textId="77777777" w:rsidR="00EF4387" w:rsidRDefault="00000000">
            <w:r>
              <w:rPr>
                <w:sz w:val="20"/>
              </w:rPr>
              <w:t>The version number (e.g., v1).</w:t>
            </w:r>
          </w:p>
        </w:tc>
      </w:tr>
      <w:tr w:rsidR="00EF4387" w14:paraId="168C682E" w14:textId="77777777">
        <w:tc>
          <w:tcPr>
            <w:tcW w:w="4392" w:type="dxa"/>
            <w:shd w:val="clear" w:color="auto" w:fill="F5F5F5"/>
          </w:tcPr>
          <w:p w14:paraId="1AC5EF3A" w14:textId="77777777" w:rsidR="00EF4387" w:rsidRDefault="00000000">
            <w:r>
              <w:rPr>
                <w:sz w:val="20"/>
              </w:rPr>
              <w:t>Date</w:t>
            </w:r>
          </w:p>
        </w:tc>
        <w:tc>
          <w:tcPr>
            <w:tcW w:w="4392" w:type="dxa"/>
            <w:shd w:val="clear" w:color="auto" w:fill="F5F5F5"/>
          </w:tcPr>
          <w:p w14:paraId="3677372C" w14:textId="77777777" w:rsidR="00EF4387" w:rsidRDefault="00000000">
            <w:r>
              <w:rPr>
                <w:sz w:val="20"/>
              </w:rPr>
              <w:t>The date the document was last modified.</w:t>
            </w:r>
          </w:p>
        </w:tc>
      </w:tr>
    </w:tbl>
    <w:p w14:paraId="23857458" w14:textId="77777777" w:rsidR="00EF4387" w:rsidRDefault="00EF4387"/>
    <w:p w14:paraId="51CD2052" w14:textId="77777777" w:rsidR="00EF4387" w:rsidRDefault="00000000">
      <w:pPr>
        <w:pStyle w:val="Heading2"/>
        <w:spacing w:before="160" w:after="80"/>
      </w:pPr>
      <w:r>
        <w:rPr>
          <w:color w:val="1976D2"/>
        </w:rPr>
        <w:t>10.3 Reviewing a Document</w:t>
      </w:r>
    </w:p>
    <w:p w14:paraId="455DC726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on a document row to open the document detail panel or page.</w:t>
      </w:r>
    </w:p>
    <w:p w14:paraId="39ADE315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The document file is displayed in an inline viewer.</w:t>
      </w:r>
    </w:p>
    <w:p w14:paraId="5EED7425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Add Reviewer Comments in the comments section if needed.</w:t>
      </w:r>
    </w:p>
    <w:p w14:paraId="568D8F46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4: </w:t>
      </w:r>
      <w:r>
        <w:rPr>
          <w:color w:val="616161"/>
        </w:rPr>
        <w:t>Click 'Approve' to move the document to 'Pending Approval' status — this initiates the Adobe Acrobat Sign request automatically.</w:t>
      </w:r>
    </w:p>
    <w:p w14:paraId="0FBE567C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5: </w:t>
      </w:r>
      <w:r>
        <w:rPr>
          <w:color w:val="616161"/>
        </w:rPr>
        <w:t>Complete the signature in the Adobe Sign email or inline panel, then click 'Final Approve' in DMS to set the document to its final 'Signed / Final / Approved' state.</w:t>
      </w:r>
    </w:p>
    <w:p w14:paraId="140895A9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6: </w:t>
      </w:r>
      <w:r>
        <w:rPr>
          <w:color w:val="616161"/>
        </w:rPr>
        <w:t>Alternatively, click 'Reject' to return the document to the Author. You must provide a rejection reason.</w:t>
      </w:r>
    </w:p>
    <w:p w14:paraId="28623A3B" w14:textId="77777777" w:rsidR="00EF4387" w:rsidRDefault="00000000">
      <w:pPr>
        <w:spacing w:after="80"/>
        <w:ind w:left="360"/>
      </w:pPr>
      <w:r>
        <w:rPr>
          <w:b/>
          <w:color w:val="00796B"/>
        </w:rPr>
        <w:t xml:space="preserve">Note: </w:t>
      </w:r>
      <w:r>
        <w:rPr>
          <w:color w:val="00796B"/>
          <w:sz w:val="20"/>
        </w:rPr>
        <w:t>Use the Status filter dropdown above the grid to show only 'Pending Approval' or 'In Review' documents.</w:t>
      </w:r>
    </w:p>
    <w:p w14:paraId="5B60A7FF" w14:textId="77777777" w:rsidR="00EF4387" w:rsidRDefault="00EF4387">
      <w:pPr>
        <w:pBdr>
          <w:bottom w:val="single" w:sz="4" w:space="1" w:color="1A237E"/>
        </w:pBdr>
      </w:pPr>
    </w:p>
    <w:p w14:paraId="2619D52E" w14:textId="77777777" w:rsidR="00EF4387" w:rsidRDefault="00000000">
      <w:pPr>
        <w:pStyle w:val="Heading1"/>
        <w:spacing w:before="280" w:after="80"/>
      </w:pPr>
      <w:r>
        <w:rPr>
          <w:color w:val="1A237E"/>
        </w:rPr>
        <w:t>11. Author Dashboard (My Documents)</w:t>
      </w:r>
    </w:p>
    <w:p w14:paraId="4813FCA2" w14:textId="77777777" w:rsidR="00EF4387" w:rsidRDefault="00000000">
      <w:pPr>
        <w:spacing w:after="80"/>
      </w:pPr>
      <w:r>
        <w:rPr>
          <w:color w:val="616161"/>
        </w:rPr>
        <w:t>The Author Dashboard shows all documents created by the currently logged-in Author.</w:t>
      </w:r>
    </w:p>
    <w:p w14:paraId="41CFB229" w14:textId="77777777" w:rsidR="00EF4387" w:rsidRDefault="00000000">
      <w:pPr>
        <w:pStyle w:val="Heading2"/>
        <w:spacing w:before="160" w:after="80"/>
      </w:pPr>
      <w:r>
        <w:rPr>
          <w:color w:val="1976D2"/>
        </w:rPr>
        <w:t>11.1 Summary Cards</w:t>
      </w:r>
    </w:p>
    <w:p w14:paraId="57F2AA88" w14:textId="77777777" w:rsidR="00EF4387" w:rsidRDefault="00000000">
      <w:pPr>
        <w:pStyle w:val="ListBullet"/>
        <w:spacing w:after="40"/>
      </w:pPr>
      <w:r>
        <w:rPr>
          <w:color w:val="616161"/>
        </w:rPr>
        <w:t>Total Documents — all documents belonging to you.</w:t>
      </w:r>
    </w:p>
    <w:p w14:paraId="138502DE" w14:textId="77777777" w:rsidR="00EF4387" w:rsidRDefault="00000000">
      <w:pPr>
        <w:pStyle w:val="ListBullet"/>
        <w:spacing w:after="40"/>
      </w:pPr>
      <w:r>
        <w:rPr>
          <w:color w:val="616161"/>
        </w:rPr>
        <w:t>Drafts — documents not yet submitted.</w:t>
      </w:r>
    </w:p>
    <w:p w14:paraId="70CBC1DB" w14:textId="77777777" w:rsidR="00EF4387" w:rsidRDefault="00000000">
      <w:pPr>
        <w:pStyle w:val="ListBullet"/>
        <w:spacing w:after="40"/>
      </w:pPr>
      <w:r>
        <w:rPr>
          <w:color w:val="616161"/>
        </w:rPr>
        <w:t>Pending Approval — documents you have submitted that are awaiting approval.</w:t>
      </w:r>
    </w:p>
    <w:p w14:paraId="53D8EC23" w14:textId="77777777" w:rsidR="00EF4387" w:rsidRDefault="00000000">
      <w:pPr>
        <w:pStyle w:val="ListBullet"/>
        <w:spacing w:after="40"/>
      </w:pPr>
      <w:r>
        <w:rPr>
          <w:color w:val="616161"/>
        </w:rPr>
        <w:lastRenderedPageBreak/>
        <w:t>Approved — documents that have been approved and/or signed.</w:t>
      </w:r>
    </w:p>
    <w:p w14:paraId="43E7E50A" w14:textId="77777777" w:rsidR="00EF4387" w:rsidRDefault="00000000">
      <w:pPr>
        <w:pStyle w:val="ListBullet"/>
        <w:spacing w:after="40"/>
      </w:pPr>
      <w:r>
        <w:rPr>
          <w:color w:val="616161"/>
        </w:rPr>
        <w:t>Rejected — documents returned to you for revision (shown only if count &gt; 0).</w:t>
      </w:r>
    </w:p>
    <w:p w14:paraId="324A80CF" w14:textId="77777777" w:rsidR="00EF4387" w:rsidRDefault="00000000">
      <w:pPr>
        <w:pStyle w:val="Heading2"/>
        <w:spacing w:before="160" w:after="80"/>
      </w:pPr>
      <w:r>
        <w:rPr>
          <w:color w:val="1976D2"/>
        </w:rPr>
        <w:t>11.2 The Document Grid</w:t>
      </w:r>
    </w:p>
    <w:p w14:paraId="6F3C464F" w14:textId="77777777" w:rsidR="00EF4387" w:rsidRDefault="00000000">
      <w:pPr>
        <w:spacing w:after="80"/>
      </w:pPr>
      <w:r>
        <w:rPr>
          <w:color w:val="616161"/>
        </w:rPr>
        <w:t>The grid shows: Document Name, Drug, Category, Status, Version, and Last Modified. Use the Status filter to narrow the view. Use the Search bar to search by name, drug, or category.</w:t>
      </w:r>
    </w:p>
    <w:p w14:paraId="76623EFB" w14:textId="77777777" w:rsidR="00EF4387" w:rsidRDefault="00000000">
      <w:pPr>
        <w:pStyle w:val="Heading2"/>
        <w:spacing w:before="160" w:after="80"/>
      </w:pPr>
      <w:r>
        <w:rPr>
          <w:color w:val="1976D2"/>
        </w:rPr>
        <w:t>11.3 Viewing Document Details and History</w:t>
      </w:r>
    </w:p>
    <w:p w14:paraId="32170DCF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1: </w:t>
      </w:r>
      <w:r>
        <w:rPr>
          <w:color w:val="616161"/>
        </w:rPr>
        <w:t>Click a document name to open its detail panel.</w:t>
      </w:r>
    </w:p>
    <w:p w14:paraId="397983F5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2: </w:t>
      </w:r>
      <w:r>
        <w:rPr>
          <w:color w:val="616161"/>
        </w:rPr>
        <w:t>In the detail panel you can: view the document file inline, read Reviewer Comments, and see Version History.</w:t>
      </w:r>
    </w:p>
    <w:p w14:paraId="05C82BF8" w14:textId="77777777" w:rsidR="00EF4387" w:rsidRDefault="00000000">
      <w:pPr>
        <w:pStyle w:val="ListNumber"/>
        <w:spacing w:after="60"/>
      </w:pPr>
      <w:r>
        <w:rPr>
          <w:b/>
          <w:color w:val="1976D2"/>
        </w:rPr>
        <w:t xml:space="preserve">Step 3: </w:t>
      </w:r>
      <w:r>
        <w:rPr>
          <w:color w:val="616161"/>
        </w:rPr>
        <w:t>If a document is in 'Draft' or 'Rejected' status, the inline viewer allows editing. If it is 'In Review' or later, the viewer is read-only.</w:t>
      </w:r>
    </w:p>
    <w:p w14:paraId="6B4B7406" w14:textId="77777777" w:rsidR="00EF4387" w:rsidRDefault="00EF4387">
      <w:pPr>
        <w:pBdr>
          <w:bottom w:val="single" w:sz="4" w:space="1" w:color="1A237E"/>
        </w:pBdr>
      </w:pPr>
    </w:p>
    <w:p w14:paraId="48AF0D74" w14:textId="77777777" w:rsidR="00EF4387" w:rsidRDefault="00000000">
      <w:pPr>
        <w:pStyle w:val="Heading1"/>
        <w:spacing w:before="280" w:after="80"/>
      </w:pPr>
      <w:r>
        <w:rPr>
          <w:color w:val="1A237E"/>
        </w:rPr>
        <w:t>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EF4387" w14:paraId="2FB3D7FB" w14:textId="77777777">
        <w:tc>
          <w:tcPr>
            <w:tcW w:w="4392" w:type="dxa"/>
            <w:shd w:val="clear" w:color="auto" w:fill="1A237E"/>
          </w:tcPr>
          <w:p w14:paraId="7EA3FDF8" w14:textId="77777777" w:rsidR="00EF4387" w:rsidRDefault="00000000"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4392" w:type="dxa"/>
            <w:shd w:val="clear" w:color="auto" w:fill="1A237E"/>
          </w:tcPr>
          <w:p w14:paraId="74530355" w14:textId="77777777" w:rsidR="00EF4387" w:rsidRDefault="00000000">
            <w:r>
              <w:rPr>
                <w:b/>
                <w:color w:val="FFFFFF"/>
                <w:sz w:val="20"/>
              </w:rPr>
              <w:t>Definition</w:t>
            </w:r>
          </w:p>
        </w:tc>
      </w:tr>
      <w:tr w:rsidR="00EF4387" w14:paraId="25767C72" w14:textId="77777777">
        <w:tc>
          <w:tcPr>
            <w:tcW w:w="4392" w:type="dxa"/>
            <w:shd w:val="clear" w:color="auto" w:fill="F5F5F5"/>
          </w:tcPr>
          <w:p w14:paraId="217174A7" w14:textId="77777777" w:rsidR="00EF4387" w:rsidRDefault="00000000">
            <w:r>
              <w:rPr>
                <w:sz w:val="20"/>
              </w:rPr>
              <w:t>eCTD</w:t>
            </w:r>
          </w:p>
        </w:tc>
        <w:tc>
          <w:tcPr>
            <w:tcW w:w="4392" w:type="dxa"/>
            <w:shd w:val="clear" w:color="auto" w:fill="F5F5F5"/>
          </w:tcPr>
          <w:p w14:paraId="1894F48D" w14:textId="77777777" w:rsidR="00EF4387" w:rsidRDefault="00000000">
            <w:r>
              <w:rPr>
                <w:sz w:val="20"/>
              </w:rPr>
              <w:t>Electronic Common Technical Document — the globally recognised format for regulatory submissions, organised across Modules 1–5.</w:t>
            </w:r>
          </w:p>
        </w:tc>
      </w:tr>
      <w:tr w:rsidR="00EF4387" w14:paraId="243A193D" w14:textId="77777777">
        <w:tc>
          <w:tcPr>
            <w:tcW w:w="4392" w:type="dxa"/>
            <w:shd w:val="clear" w:color="auto" w:fill="FFFFFF"/>
          </w:tcPr>
          <w:p w14:paraId="4D90F63B" w14:textId="77777777" w:rsidR="00EF4387" w:rsidRDefault="00000000">
            <w:r>
              <w:rPr>
                <w:sz w:val="20"/>
              </w:rPr>
              <w:t>GMP</w:t>
            </w:r>
          </w:p>
        </w:tc>
        <w:tc>
          <w:tcPr>
            <w:tcW w:w="4392" w:type="dxa"/>
            <w:shd w:val="clear" w:color="auto" w:fill="FFFFFF"/>
          </w:tcPr>
          <w:p w14:paraId="4D4326F3" w14:textId="77777777" w:rsidR="00EF4387" w:rsidRDefault="00000000">
            <w:r>
              <w:rPr>
                <w:sz w:val="20"/>
              </w:rPr>
              <w:t>Good Manufacturing Practice — regulatory standard for the pharmaceutical manufacturing environment.</w:t>
            </w:r>
          </w:p>
        </w:tc>
      </w:tr>
      <w:tr w:rsidR="00EF4387" w14:paraId="7982C972" w14:textId="77777777">
        <w:tc>
          <w:tcPr>
            <w:tcW w:w="4392" w:type="dxa"/>
            <w:shd w:val="clear" w:color="auto" w:fill="F5F5F5"/>
          </w:tcPr>
          <w:p w14:paraId="63E6EE48" w14:textId="77777777" w:rsidR="00EF4387" w:rsidRDefault="00000000">
            <w:r>
              <w:rPr>
                <w:sz w:val="20"/>
              </w:rPr>
              <w:t>TMF</w:t>
            </w:r>
          </w:p>
        </w:tc>
        <w:tc>
          <w:tcPr>
            <w:tcW w:w="4392" w:type="dxa"/>
            <w:shd w:val="clear" w:color="auto" w:fill="F5F5F5"/>
          </w:tcPr>
          <w:p w14:paraId="2D50380B" w14:textId="77777777" w:rsidR="00EF4387" w:rsidRDefault="00000000">
            <w:r>
              <w:rPr>
                <w:sz w:val="20"/>
              </w:rPr>
              <w:t>Trial Master File — the collection of documents that allows a clinical trial to be reconstructed and evaluated.</w:t>
            </w:r>
          </w:p>
        </w:tc>
      </w:tr>
      <w:tr w:rsidR="00EF4387" w14:paraId="62863B97" w14:textId="77777777">
        <w:tc>
          <w:tcPr>
            <w:tcW w:w="4392" w:type="dxa"/>
            <w:shd w:val="clear" w:color="auto" w:fill="FFFFFF"/>
          </w:tcPr>
          <w:p w14:paraId="2977173F" w14:textId="77777777" w:rsidR="00EF4387" w:rsidRDefault="00000000">
            <w:r>
              <w:rPr>
                <w:sz w:val="20"/>
              </w:rPr>
              <w:t>Adobe Acrobat Sign</w:t>
            </w:r>
          </w:p>
        </w:tc>
        <w:tc>
          <w:tcPr>
            <w:tcW w:w="4392" w:type="dxa"/>
            <w:shd w:val="clear" w:color="auto" w:fill="FFFFFF"/>
          </w:tcPr>
          <w:p w14:paraId="58C3970A" w14:textId="77777777" w:rsidR="00EF4387" w:rsidRDefault="00000000">
            <w:r>
              <w:rPr>
                <w:sz w:val="20"/>
              </w:rPr>
              <w:t>The electronic signature service used by DMS to obtain legally compliant digital signatures on approved documents.</w:t>
            </w:r>
          </w:p>
        </w:tc>
      </w:tr>
      <w:tr w:rsidR="00EF4387" w14:paraId="40D78D3A" w14:textId="77777777">
        <w:tc>
          <w:tcPr>
            <w:tcW w:w="4392" w:type="dxa"/>
            <w:shd w:val="clear" w:color="auto" w:fill="F5F5F5"/>
          </w:tcPr>
          <w:p w14:paraId="52A8EB58" w14:textId="77777777" w:rsidR="00EF4387" w:rsidRDefault="00000000">
            <w:r>
              <w:rPr>
                <w:sz w:val="20"/>
              </w:rPr>
              <w:t>Draft</w:t>
            </w:r>
          </w:p>
        </w:tc>
        <w:tc>
          <w:tcPr>
            <w:tcW w:w="4392" w:type="dxa"/>
            <w:shd w:val="clear" w:color="auto" w:fill="F5F5F5"/>
          </w:tcPr>
          <w:p w14:paraId="3559607E" w14:textId="77777777" w:rsidR="00EF4387" w:rsidRDefault="00000000">
            <w:r>
              <w:rPr>
                <w:sz w:val="20"/>
              </w:rPr>
              <w:t>Initial status of every newly created document.</w:t>
            </w:r>
          </w:p>
        </w:tc>
      </w:tr>
      <w:tr w:rsidR="00EF4387" w14:paraId="3120C6BD" w14:textId="77777777">
        <w:tc>
          <w:tcPr>
            <w:tcW w:w="4392" w:type="dxa"/>
            <w:shd w:val="clear" w:color="auto" w:fill="FFFFFF"/>
          </w:tcPr>
          <w:p w14:paraId="2851C08A" w14:textId="77777777" w:rsidR="00EF4387" w:rsidRDefault="00000000">
            <w:r>
              <w:rPr>
                <w:sz w:val="20"/>
              </w:rPr>
              <w:t>In Review</w:t>
            </w:r>
          </w:p>
        </w:tc>
        <w:tc>
          <w:tcPr>
            <w:tcW w:w="4392" w:type="dxa"/>
            <w:shd w:val="clear" w:color="auto" w:fill="FFFFFF"/>
          </w:tcPr>
          <w:p w14:paraId="63543922" w14:textId="77777777" w:rsidR="00EF4387" w:rsidRDefault="00000000">
            <w:r>
              <w:rPr>
                <w:sz w:val="20"/>
              </w:rPr>
              <w:t>Status after the Author submits the document; the Approver can now act on it.</w:t>
            </w:r>
          </w:p>
        </w:tc>
      </w:tr>
      <w:tr w:rsidR="00EF4387" w14:paraId="5451ACEC" w14:textId="77777777">
        <w:tc>
          <w:tcPr>
            <w:tcW w:w="4392" w:type="dxa"/>
            <w:shd w:val="clear" w:color="auto" w:fill="F5F5F5"/>
          </w:tcPr>
          <w:p w14:paraId="5174FE07" w14:textId="77777777" w:rsidR="00EF4387" w:rsidRDefault="00000000">
            <w:r>
              <w:rPr>
                <w:sz w:val="20"/>
              </w:rPr>
              <w:t>Pending Approval</w:t>
            </w:r>
          </w:p>
        </w:tc>
        <w:tc>
          <w:tcPr>
            <w:tcW w:w="4392" w:type="dxa"/>
            <w:shd w:val="clear" w:color="auto" w:fill="F5F5F5"/>
          </w:tcPr>
          <w:p w14:paraId="10422352" w14:textId="77777777" w:rsidR="00EF4387" w:rsidRDefault="00000000">
            <w:r>
              <w:rPr>
                <w:sz w:val="20"/>
              </w:rPr>
              <w:t>Status after the Approver clicks 'Approve'; Adobe Acrobat Sign is initiated.</w:t>
            </w:r>
          </w:p>
        </w:tc>
      </w:tr>
      <w:tr w:rsidR="00EF4387" w14:paraId="51702D0E" w14:textId="77777777">
        <w:tc>
          <w:tcPr>
            <w:tcW w:w="4392" w:type="dxa"/>
            <w:shd w:val="clear" w:color="auto" w:fill="FFFFFF"/>
          </w:tcPr>
          <w:p w14:paraId="5C63B30C" w14:textId="77777777" w:rsidR="00EF4387" w:rsidRDefault="00000000">
            <w:r>
              <w:rPr>
                <w:sz w:val="20"/>
              </w:rPr>
              <w:t>Pending for Signature</w:t>
            </w:r>
          </w:p>
        </w:tc>
        <w:tc>
          <w:tcPr>
            <w:tcW w:w="4392" w:type="dxa"/>
            <w:shd w:val="clear" w:color="auto" w:fill="FFFFFF"/>
          </w:tcPr>
          <w:p w14:paraId="77D8C0FA" w14:textId="77777777" w:rsidR="00EF4387" w:rsidRDefault="00000000">
            <w:r>
              <w:rPr>
                <w:sz w:val="20"/>
              </w:rPr>
              <w:t>Intermediate status while the document is with Adobe Sign awaiting the electronic signature.</w:t>
            </w:r>
          </w:p>
        </w:tc>
      </w:tr>
      <w:tr w:rsidR="00EF4387" w14:paraId="60342787" w14:textId="77777777">
        <w:tc>
          <w:tcPr>
            <w:tcW w:w="4392" w:type="dxa"/>
            <w:shd w:val="clear" w:color="auto" w:fill="F5F5F5"/>
          </w:tcPr>
          <w:p w14:paraId="577D6433" w14:textId="77777777" w:rsidR="00EF4387" w:rsidRDefault="00000000">
            <w:r>
              <w:rPr>
                <w:sz w:val="20"/>
              </w:rPr>
              <w:t>Rejected</w:t>
            </w:r>
          </w:p>
        </w:tc>
        <w:tc>
          <w:tcPr>
            <w:tcW w:w="4392" w:type="dxa"/>
            <w:shd w:val="clear" w:color="auto" w:fill="F5F5F5"/>
          </w:tcPr>
          <w:p w14:paraId="0079EADF" w14:textId="77777777" w:rsidR="00EF4387" w:rsidRDefault="00000000">
            <w:r>
              <w:rPr>
                <w:sz w:val="20"/>
              </w:rPr>
              <w:t>Status after the Approver rejects a document; returned to the Author for revision.</w:t>
            </w:r>
          </w:p>
        </w:tc>
      </w:tr>
      <w:tr w:rsidR="00EF4387" w14:paraId="4B57C550" w14:textId="77777777">
        <w:tc>
          <w:tcPr>
            <w:tcW w:w="4392" w:type="dxa"/>
            <w:shd w:val="clear" w:color="auto" w:fill="FFFFFF"/>
          </w:tcPr>
          <w:p w14:paraId="4BDD60ED" w14:textId="77777777" w:rsidR="00EF4387" w:rsidRDefault="00000000">
            <w:r>
              <w:rPr>
                <w:sz w:val="20"/>
              </w:rPr>
              <w:t>Signed / Final</w:t>
            </w:r>
          </w:p>
        </w:tc>
        <w:tc>
          <w:tcPr>
            <w:tcW w:w="4392" w:type="dxa"/>
            <w:shd w:val="clear" w:color="auto" w:fill="FFFFFF"/>
          </w:tcPr>
          <w:p w14:paraId="06DC4535" w14:textId="77777777" w:rsidR="00EF4387" w:rsidRDefault="00000000">
            <w:r>
              <w:rPr>
                <w:sz w:val="20"/>
              </w:rPr>
              <w:t>Status after the Adobe Sign signature is completed; document is locked.</w:t>
            </w:r>
          </w:p>
        </w:tc>
      </w:tr>
    </w:tbl>
    <w:p w14:paraId="01397DB6" w14:textId="77777777" w:rsidR="00EF4387" w:rsidRDefault="00EF4387"/>
    <w:sectPr w:rsidR="00EF438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574079">
    <w:abstractNumId w:val="8"/>
  </w:num>
  <w:num w:numId="2" w16cid:durableId="331495426">
    <w:abstractNumId w:val="6"/>
  </w:num>
  <w:num w:numId="3" w16cid:durableId="1684360786">
    <w:abstractNumId w:val="5"/>
  </w:num>
  <w:num w:numId="4" w16cid:durableId="443623812">
    <w:abstractNumId w:val="4"/>
  </w:num>
  <w:num w:numId="5" w16cid:durableId="1369378589">
    <w:abstractNumId w:val="7"/>
  </w:num>
  <w:num w:numId="6" w16cid:durableId="553927217">
    <w:abstractNumId w:val="3"/>
  </w:num>
  <w:num w:numId="7" w16cid:durableId="386802940">
    <w:abstractNumId w:val="2"/>
  </w:num>
  <w:num w:numId="8" w16cid:durableId="644118616">
    <w:abstractNumId w:val="1"/>
  </w:num>
  <w:num w:numId="9" w16cid:durableId="45672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C7"/>
    <w:rsid w:val="0015074B"/>
    <w:rsid w:val="0029639D"/>
    <w:rsid w:val="00326F90"/>
    <w:rsid w:val="004D6FB1"/>
    <w:rsid w:val="00531E5C"/>
    <w:rsid w:val="00631125"/>
    <w:rsid w:val="007105C1"/>
    <w:rsid w:val="009C37A0"/>
    <w:rsid w:val="00A951D3"/>
    <w:rsid w:val="00AA1D8D"/>
    <w:rsid w:val="00B47730"/>
    <w:rsid w:val="00CB0664"/>
    <w:rsid w:val="00EF4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E1FD0"/>
  <w14:defaultImageDpi w14:val="300"/>
  <w15:docId w15:val="{313F8DC4-1E77-42CD-A951-A2742DE0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2751</Words>
  <Characters>15685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trupti.b.chaudhari</cp:lastModifiedBy>
  <cp:revision>7</cp:revision>
  <dcterms:created xsi:type="dcterms:W3CDTF">2013-12-23T23:15:00Z</dcterms:created>
  <dcterms:modified xsi:type="dcterms:W3CDTF">2026-03-18T17:30:00Z</dcterms:modified>
  <cp:category/>
</cp:coreProperties>
</file>